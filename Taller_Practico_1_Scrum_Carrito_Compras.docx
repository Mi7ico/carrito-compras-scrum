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B91DE" w14:textId="77777777" w:rsidR="00373961" w:rsidRPr="00573E75" w:rsidRDefault="00000000">
      <w:pPr>
        <w:jc w:val="right"/>
      </w:pPr>
      <w:r w:rsidRPr="00573E75">
        <w:drawing>
          <wp:inline distT="0" distB="0" distL="0" distR="0" wp14:anchorId="3A7E40AB" wp14:editId="1883AA74">
            <wp:extent cx="2232000" cy="611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racion_portada.png"/>
                    <pic:cNvPicPr/>
                  </pic:nvPicPr>
                  <pic:blipFill>
                    <a:blip r:embed="rId8"/>
                    <a:stretch>
                      <a:fillRect/>
                    </a:stretch>
                  </pic:blipFill>
                  <pic:spPr>
                    <a:xfrm>
                      <a:off x="0" y="0"/>
                      <a:ext cx="2232000" cy="611143"/>
                    </a:xfrm>
                    <a:prstGeom prst="rect">
                      <a:avLst/>
                    </a:prstGeom>
                  </pic:spPr>
                </pic:pic>
              </a:graphicData>
            </a:graphic>
          </wp:inline>
        </w:drawing>
      </w:r>
    </w:p>
    <w:p w14:paraId="6AF7A7F8" w14:textId="77777777" w:rsidR="00373961" w:rsidRPr="00573E75" w:rsidRDefault="00000000">
      <w:pPr>
        <w:spacing w:before="900"/>
      </w:pPr>
      <w:r w:rsidRPr="00573E75">
        <w:rPr>
          <w:rFonts w:ascii="Georgia" w:eastAsia="Georgia" w:hAnsi="Georgia"/>
          <w:b/>
          <w:color w:val="123A5C"/>
          <w:sz w:val="68"/>
        </w:rPr>
        <w:t>TALLER</w:t>
      </w:r>
      <w:r w:rsidRPr="00573E75">
        <w:rPr>
          <w:rFonts w:ascii="Georgia" w:eastAsia="Georgia" w:hAnsi="Georgia"/>
          <w:b/>
          <w:color w:val="123A5C"/>
          <w:sz w:val="68"/>
        </w:rPr>
        <w:br/>
        <w:t>PRÁCTICO 1</w:t>
      </w:r>
    </w:p>
    <w:tbl>
      <w:tblPr>
        <w:tblW w:w="0" w:type="auto"/>
        <w:jc w:val="center"/>
        <w:tblLook w:val="04A0" w:firstRow="1" w:lastRow="0" w:firstColumn="1" w:lastColumn="0" w:noHBand="0" w:noVBand="1"/>
      </w:tblPr>
      <w:tblGrid>
        <w:gridCol w:w="9866"/>
      </w:tblGrid>
      <w:tr w:rsidR="00373961" w:rsidRPr="00573E75" w14:paraId="58818AD8" w14:textId="77777777">
        <w:trPr>
          <w:jc w:val="center"/>
        </w:trPr>
        <w:tc>
          <w:tcPr>
            <w:tcW w:w="9866" w:type="dxa"/>
            <w:tcBorders>
              <w:top w:val="single" w:sz="8" w:space="0" w:color="808080"/>
              <w:left w:val="nil"/>
              <w:bottom w:val="nil"/>
              <w:right w:val="nil"/>
            </w:tcBorders>
            <w:shd w:val="clear" w:color="auto" w:fill="FFFFFF"/>
          </w:tcPr>
          <w:p w14:paraId="39F3C962" w14:textId="77777777" w:rsidR="00373961" w:rsidRPr="00573E75" w:rsidRDefault="00373961"/>
        </w:tc>
      </w:tr>
    </w:tbl>
    <w:p w14:paraId="7CB85CED" w14:textId="77777777" w:rsidR="00373961" w:rsidRPr="00573E75" w:rsidRDefault="00000000">
      <w:pPr>
        <w:jc w:val="center"/>
      </w:pPr>
      <w:r w:rsidRPr="00573E75">
        <w:drawing>
          <wp:inline distT="0" distB="0" distL="0" distR="0" wp14:anchorId="0E2EDED0" wp14:editId="37268DA8">
            <wp:extent cx="4320000" cy="24113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4320000" cy="2411379"/>
                    </a:xfrm>
                    <a:prstGeom prst="rect">
                      <a:avLst/>
                    </a:prstGeom>
                  </pic:spPr>
                </pic:pic>
              </a:graphicData>
            </a:graphic>
          </wp:inline>
        </w:drawing>
      </w:r>
    </w:p>
    <w:tbl>
      <w:tblPr>
        <w:tblW w:w="0" w:type="auto"/>
        <w:jc w:val="center"/>
        <w:tblLook w:val="04A0" w:firstRow="1" w:lastRow="0" w:firstColumn="1" w:lastColumn="0" w:noHBand="0" w:noVBand="1"/>
      </w:tblPr>
      <w:tblGrid>
        <w:gridCol w:w="9866"/>
      </w:tblGrid>
      <w:tr w:rsidR="00373961" w:rsidRPr="00573E75" w14:paraId="5CD14226" w14:textId="77777777">
        <w:trPr>
          <w:jc w:val="center"/>
        </w:trPr>
        <w:tc>
          <w:tcPr>
            <w:tcW w:w="9866" w:type="dxa"/>
            <w:tcBorders>
              <w:top w:val="single" w:sz="8" w:space="0" w:color="808080"/>
              <w:left w:val="nil"/>
              <w:bottom w:val="nil"/>
              <w:right w:val="nil"/>
            </w:tcBorders>
          </w:tcPr>
          <w:p w14:paraId="47D1F5D8" w14:textId="77777777" w:rsidR="00373961" w:rsidRPr="00573E75" w:rsidRDefault="00373961"/>
        </w:tc>
      </w:tr>
    </w:tbl>
    <w:p w14:paraId="62E38E1C" w14:textId="77777777" w:rsidR="00373961" w:rsidRPr="00573E75" w:rsidRDefault="00000000">
      <w:pPr>
        <w:spacing w:after="80"/>
      </w:pPr>
      <w:r w:rsidRPr="00573E75">
        <w:rPr>
          <w:rFonts w:ascii="Georgia" w:eastAsia="Georgia" w:hAnsi="Georgia"/>
          <w:b/>
          <w:color w:val="123A5C"/>
          <w:sz w:val="30"/>
        </w:rPr>
        <w:t>CARRERA: DESARROLLO DE SOFTWARE</w:t>
      </w:r>
    </w:p>
    <w:p w14:paraId="4ECFAE00" w14:textId="77777777" w:rsidR="00373961" w:rsidRPr="00573E75" w:rsidRDefault="00000000">
      <w:pPr>
        <w:spacing w:after="80"/>
      </w:pPr>
      <w:r w:rsidRPr="00573E75">
        <w:rPr>
          <w:rFonts w:ascii="Georgia" w:eastAsia="Georgia" w:hAnsi="Georgia"/>
          <w:b/>
          <w:color w:val="123A5C"/>
          <w:sz w:val="30"/>
        </w:rPr>
        <w:t>ASIGNATURA: METODOLOGÍAS DE DESARROLLO DE SOFTWARE</w:t>
      </w:r>
    </w:p>
    <w:p w14:paraId="10530A13" w14:textId="77777777" w:rsidR="00373961" w:rsidRPr="00573E75" w:rsidRDefault="00000000">
      <w:pPr>
        <w:spacing w:after="80"/>
      </w:pPr>
      <w:r w:rsidRPr="00573E75">
        <w:rPr>
          <w:rFonts w:ascii="Georgia" w:eastAsia="Georgia" w:hAnsi="Georgia"/>
          <w:b/>
          <w:color w:val="123A5C"/>
          <w:sz w:val="30"/>
        </w:rPr>
        <w:t>TEMA: PLANIFICACIÓN Y ESTIMACIÓN SCRUM</w:t>
      </w:r>
    </w:p>
    <w:p w14:paraId="5CB626BC" w14:textId="77777777" w:rsidR="00373961" w:rsidRPr="00573E75" w:rsidRDefault="00000000">
      <w:pPr>
        <w:spacing w:after="80"/>
      </w:pPr>
      <w:r w:rsidRPr="00573E75">
        <w:rPr>
          <w:rFonts w:ascii="Georgia" w:eastAsia="Georgia" w:hAnsi="Georgia"/>
          <w:b/>
          <w:color w:val="123A5C"/>
          <w:sz w:val="30"/>
        </w:rPr>
        <w:t>PROYECTO: APLICACIÓN MÓVIL DE CARRITO DE COMPRAS</w:t>
      </w:r>
    </w:p>
    <w:p w14:paraId="52F8DE1A" w14:textId="77777777" w:rsidR="00373961" w:rsidRPr="00573E75" w:rsidRDefault="00000000">
      <w:pPr>
        <w:spacing w:after="80"/>
      </w:pPr>
      <w:r w:rsidRPr="00573E75">
        <w:rPr>
          <w:rFonts w:ascii="Georgia" w:eastAsia="Georgia" w:hAnsi="Georgia"/>
          <w:b/>
          <w:color w:val="123A5C"/>
          <w:sz w:val="30"/>
        </w:rPr>
        <w:t>ALUMNO: LUIS BURNEO</w:t>
      </w:r>
    </w:p>
    <w:p w14:paraId="306D6330" w14:textId="77777777" w:rsidR="00373961" w:rsidRPr="00573E75" w:rsidRDefault="00000000">
      <w:pPr>
        <w:spacing w:after="80"/>
      </w:pPr>
      <w:r w:rsidRPr="00573E75">
        <w:rPr>
          <w:rFonts w:ascii="Georgia" w:eastAsia="Georgia" w:hAnsi="Georgia"/>
          <w:b/>
          <w:color w:val="123A5C"/>
          <w:sz w:val="30"/>
        </w:rPr>
        <w:t>FECHA: MAYO 2026</w:t>
      </w:r>
    </w:p>
    <w:p w14:paraId="6F82F6CF" w14:textId="77777777" w:rsidR="00373961" w:rsidRPr="00573E75" w:rsidRDefault="00373961">
      <w:pPr>
        <w:sectPr w:rsidR="00373961" w:rsidRPr="00573E75">
          <w:pgSz w:w="11906" w:h="16838"/>
          <w:pgMar w:top="794" w:right="1020" w:bottom="907" w:left="1020" w:header="720" w:footer="720" w:gutter="0"/>
          <w:cols w:space="720"/>
          <w:docGrid w:linePitch="360"/>
        </w:sectPr>
      </w:pPr>
    </w:p>
    <w:p w14:paraId="0E436341" w14:textId="77777777" w:rsidR="00373961" w:rsidRPr="00573E75" w:rsidRDefault="00000000">
      <w:pPr>
        <w:jc w:val="center"/>
      </w:pPr>
      <w:r w:rsidRPr="00573E75">
        <w:rPr>
          <w:b/>
          <w:color w:val="123A5C"/>
          <w:sz w:val="32"/>
        </w:rPr>
        <w:lastRenderedPageBreak/>
        <w:t>TABLA DE CONTENIDO</w:t>
      </w:r>
    </w:p>
    <w:p w14:paraId="4A43786C" w14:textId="77777777" w:rsidR="00373961" w:rsidRPr="00573E75" w:rsidRDefault="00000000">
      <w:r w:rsidRPr="00573E75">
        <w:t>1. INTRODUCCIÓN.......................................................................................1</w:t>
      </w:r>
    </w:p>
    <w:p w14:paraId="196FAFD6" w14:textId="77777777" w:rsidR="00373961" w:rsidRPr="00573E75" w:rsidRDefault="00000000">
      <w:r w:rsidRPr="00573E75">
        <w:t>2. OBJETIVO..................................................................................................1</w:t>
      </w:r>
    </w:p>
    <w:p w14:paraId="6CB96E18" w14:textId="77777777" w:rsidR="00373961" w:rsidRPr="00573E75" w:rsidRDefault="00000000">
      <w:r w:rsidRPr="00573E75">
        <w:t>3. MARCO TEÓRICO....................................................................................1</w:t>
      </w:r>
    </w:p>
    <w:p w14:paraId="20C18841" w14:textId="77777777" w:rsidR="00373961" w:rsidRPr="00573E75" w:rsidRDefault="00000000">
      <w:r w:rsidRPr="00573E75">
        <w:t>4. METODOLOGÍA........................................................................................2</w:t>
      </w:r>
    </w:p>
    <w:p w14:paraId="3B94F111" w14:textId="77777777" w:rsidR="00373961" w:rsidRPr="00573E75" w:rsidRDefault="00000000">
      <w:r w:rsidRPr="00573E75">
        <w:t>5. DESARROLLO DEL SPRINT PLANNING..............................................2</w:t>
      </w:r>
    </w:p>
    <w:p w14:paraId="5BF0EFA4" w14:textId="77777777" w:rsidR="00373961" w:rsidRPr="00573E75" w:rsidRDefault="00000000">
      <w:r w:rsidRPr="00573E75">
        <w:t>6. RESULTADOS...........................................................................................6</w:t>
      </w:r>
    </w:p>
    <w:p w14:paraId="452657F2" w14:textId="77777777" w:rsidR="00373961" w:rsidRPr="00573E75" w:rsidRDefault="00000000">
      <w:r w:rsidRPr="00573E75">
        <w:t>7. CONCLUSIONES.......................................................................................7</w:t>
      </w:r>
    </w:p>
    <w:p w14:paraId="6B08B1EF" w14:textId="77777777" w:rsidR="00373961" w:rsidRPr="00573E75" w:rsidRDefault="00000000">
      <w:r w:rsidRPr="00573E75">
        <w:t>8. BIBLIOGRAFÍA........................................................................................7</w:t>
      </w:r>
    </w:p>
    <w:p w14:paraId="479F018E" w14:textId="77777777" w:rsidR="00373961" w:rsidRPr="00573E75" w:rsidRDefault="00000000">
      <w:r w:rsidRPr="00573E75">
        <w:t>9. ANEXOS.....................................................................................................8</w:t>
      </w:r>
    </w:p>
    <w:p w14:paraId="3A0B756F" w14:textId="77777777" w:rsidR="00373961" w:rsidRPr="00573E75" w:rsidRDefault="00373961">
      <w:pPr>
        <w:sectPr w:rsidR="00373961" w:rsidRPr="00573E75">
          <w:headerReference w:type="default" r:id="rId10"/>
          <w:footerReference w:type="default" r:id="rId11"/>
          <w:pgSz w:w="11906" w:h="16838"/>
          <w:pgMar w:top="1134" w:right="1417" w:bottom="1077" w:left="1417" w:header="720" w:footer="720" w:gutter="0"/>
          <w:cols w:space="720"/>
          <w:docGrid w:linePitch="360"/>
        </w:sectPr>
      </w:pPr>
    </w:p>
    <w:p w14:paraId="64A4FCC9" w14:textId="77777777" w:rsidR="00373961" w:rsidRPr="00573E75" w:rsidRDefault="00000000">
      <w:pPr>
        <w:pStyle w:val="Ttulo1"/>
      </w:pPr>
      <w:r w:rsidRPr="00573E75">
        <w:rPr>
          <w:rFonts w:ascii="Arial" w:eastAsia="Arial" w:hAnsi="Arial"/>
        </w:rPr>
        <w:lastRenderedPageBreak/>
        <w:t>1. INTRODUCCIÓN</w:t>
      </w:r>
    </w:p>
    <w:p w14:paraId="2882A694" w14:textId="77777777" w:rsidR="00373961" w:rsidRPr="00573E75" w:rsidRDefault="00000000">
      <w:pPr>
        <w:jc w:val="both"/>
      </w:pPr>
      <w:r w:rsidRPr="00573E75">
        <w:t xml:space="preserve">El presente taller práctico tiene como finalidad aplicar la planificación y estimación desde la perspectiva de Scrum </w:t>
      </w:r>
      <w:proofErr w:type="gramStart"/>
      <w:r w:rsidRPr="00573E75">
        <w:t>Master</w:t>
      </w:r>
      <w:proofErr w:type="gramEnd"/>
      <w:r w:rsidRPr="00573E75">
        <w:t>, utilizando Scrum como marco de trabajo ágil para organizar un proyecto de desarrollo de software con requisitos cambiantes. Para el caso de estudio se plantea el desarrollo de una aplicación móvil de carrito de compras, orientada a la visualización de productos, selección de artículos y cálculo del total de compra.</w:t>
      </w:r>
    </w:p>
    <w:p w14:paraId="373D4366" w14:textId="77777777" w:rsidR="00373961" w:rsidRPr="00573E75" w:rsidRDefault="00000000">
      <w:pPr>
        <w:jc w:val="both"/>
      </w:pPr>
      <w:r w:rsidRPr="00573E75">
        <w:t>La planificación del Sprint permite establecer objetivos claros, seleccionar historias de usuario, estimar el esfuerzo de las tareas, asignar responsables y anticipar posibles riesgos. De esta manera, el equipo puede trabajar de forma ordenada, colaborativa y enfocada en la entrega de un incremento funcional al finalizar el Sprint.</w:t>
      </w:r>
    </w:p>
    <w:p w14:paraId="444F6C68" w14:textId="77777777" w:rsidR="00373961" w:rsidRPr="00573E75" w:rsidRDefault="00000000">
      <w:pPr>
        <w:pStyle w:val="Ttulo1"/>
      </w:pPr>
      <w:r w:rsidRPr="00573E75">
        <w:rPr>
          <w:rFonts w:ascii="Arial" w:eastAsia="Arial" w:hAnsi="Arial"/>
        </w:rPr>
        <w:t>2. OBJETIVO</w:t>
      </w:r>
    </w:p>
    <w:p w14:paraId="35FEAF25" w14:textId="77777777" w:rsidR="00373961" w:rsidRPr="00573E75" w:rsidRDefault="00000000">
      <w:pPr>
        <w:jc w:val="both"/>
      </w:pPr>
      <w:r w:rsidRPr="00573E75">
        <w:t>Realizar la planificación y estimación del Sprint N°1 para el desarrollo de una aplicación móvil de carrito de compras, aplicando los elementos principales de Scrum: backlog, roles, tareas, estimaciones, seguimiento y gestión de riesgos.</w:t>
      </w:r>
    </w:p>
    <w:p w14:paraId="0691DE5C" w14:textId="77777777" w:rsidR="00373961" w:rsidRPr="00573E75" w:rsidRDefault="00000000">
      <w:pPr>
        <w:pStyle w:val="Ttulo1"/>
      </w:pPr>
      <w:r w:rsidRPr="00573E75">
        <w:rPr>
          <w:rFonts w:ascii="Arial" w:eastAsia="Arial" w:hAnsi="Arial"/>
        </w:rPr>
        <w:t>3. MARCO TEÓRICO</w:t>
      </w:r>
    </w:p>
    <w:p w14:paraId="250C2094" w14:textId="77777777" w:rsidR="00373961" w:rsidRPr="00573E75" w:rsidRDefault="00000000">
      <w:pPr>
        <w:pStyle w:val="Ttulo2"/>
      </w:pPr>
      <w:r w:rsidRPr="00573E75">
        <w:rPr>
          <w:rFonts w:ascii="Arial" w:eastAsia="Arial" w:hAnsi="Arial"/>
        </w:rPr>
        <w:t>3.1 Scrum</w:t>
      </w:r>
    </w:p>
    <w:p w14:paraId="5D4A873C" w14:textId="77777777" w:rsidR="00373961" w:rsidRPr="00573E75" w:rsidRDefault="00000000">
      <w:pPr>
        <w:jc w:val="both"/>
      </w:pPr>
      <w:r w:rsidRPr="00573E75">
        <w:t xml:space="preserve">Scrum es un marco de trabajo ágil utilizado para gestionar proyectos complejos mediante ciclos cortos de trabajo llamados </w:t>
      </w:r>
      <w:proofErr w:type="spellStart"/>
      <w:r w:rsidRPr="00573E75">
        <w:t>Sprints</w:t>
      </w:r>
      <w:proofErr w:type="spellEnd"/>
      <w:r w:rsidRPr="00573E75">
        <w:t>. Su enfoque permite dividir el desarrollo en incrementos funcionales, revisar avances con frecuencia y adaptar el producto según la retroalimentación recibida.</w:t>
      </w:r>
    </w:p>
    <w:p w14:paraId="0F32EEDA" w14:textId="77777777" w:rsidR="00373961" w:rsidRPr="00573E75" w:rsidRDefault="00000000">
      <w:pPr>
        <w:pStyle w:val="Ttulo2"/>
      </w:pPr>
      <w:r w:rsidRPr="00573E75">
        <w:rPr>
          <w:rFonts w:ascii="Arial" w:eastAsia="Arial" w:hAnsi="Arial"/>
        </w:rPr>
        <w:t xml:space="preserve">3.2 Sprint </w:t>
      </w:r>
      <w:proofErr w:type="spellStart"/>
      <w:r w:rsidRPr="00573E75">
        <w:rPr>
          <w:rFonts w:ascii="Arial" w:eastAsia="Arial" w:hAnsi="Arial"/>
        </w:rPr>
        <w:t>Planning</w:t>
      </w:r>
      <w:proofErr w:type="spellEnd"/>
    </w:p>
    <w:p w14:paraId="3001E3CF" w14:textId="77777777" w:rsidR="00373961" w:rsidRPr="00573E75" w:rsidRDefault="00000000">
      <w:pPr>
        <w:jc w:val="both"/>
      </w:pPr>
      <w:r w:rsidRPr="00573E75">
        <w:t xml:space="preserve">El Sprint </w:t>
      </w:r>
      <w:proofErr w:type="spellStart"/>
      <w:r w:rsidRPr="00573E75">
        <w:t>Planning</w:t>
      </w:r>
      <w:proofErr w:type="spellEnd"/>
      <w:r w:rsidRPr="00573E75">
        <w:t xml:space="preserve"> o planificación del Sprint es una reunión en la que el equipo define qué se va a construir durante el Sprint, cuál será el objetivo principal y cómo se ejecutarán las tareas seleccionadas. En esta reunión participan el Scrum </w:t>
      </w:r>
      <w:proofErr w:type="gramStart"/>
      <w:r w:rsidRPr="00573E75">
        <w:t>Master</w:t>
      </w:r>
      <w:proofErr w:type="gramEnd"/>
      <w:r w:rsidRPr="00573E75">
        <w:t xml:space="preserve">, el </w:t>
      </w:r>
      <w:proofErr w:type="spellStart"/>
      <w:r w:rsidRPr="00573E75">
        <w:t>Product</w:t>
      </w:r>
      <w:proofErr w:type="spellEnd"/>
      <w:r w:rsidRPr="00573E75">
        <w:t xml:space="preserve"> Owner y el equipo de desarrollo.</w:t>
      </w:r>
    </w:p>
    <w:p w14:paraId="538D4208" w14:textId="77777777" w:rsidR="00373961" w:rsidRPr="00573E75" w:rsidRDefault="00000000">
      <w:pPr>
        <w:pStyle w:val="Ttulo2"/>
      </w:pPr>
      <w:r w:rsidRPr="00573E75">
        <w:rPr>
          <w:rFonts w:ascii="Arial" w:eastAsia="Arial" w:hAnsi="Arial"/>
        </w:rPr>
        <w:t xml:space="preserve">3.3 </w:t>
      </w:r>
      <w:proofErr w:type="spellStart"/>
      <w:r w:rsidRPr="00573E75">
        <w:rPr>
          <w:rFonts w:ascii="Arial" w:eastAsia="Arial" w:hAnsi="Arial"/>
        </w:rPr>
        <w:t>Product</w:t>
      </w:r>
      <w:proofErr w:type="spellEnd"/>
      <w:r w:rsidRPr="00573E75">
        <w:rPr>
          <w:rFonts w:ascii="Arial" w:eastAsia="Arial" w:hAnsi="Arial"/>
        </w:rPr>
        <w:t xml:space="preserve"> Backlog y Sprint Backlog</w:t>
      </w:r>
    </w:p>
    <w:p w14:paraId="6D2B11D5" w14:textId="77777777" w:rsidR="00373961" w:rsidRPr="00573E75" w:rsidRDefault="00000000">
      <w:pPr>
        <w:jc w:val="both"/>
      </w:pPr>
      <w:r w:rsidRPr="00573E75">
        <w:t xml:space="preserve">El </w:t>
      </w:r>
      <w:proofErr w:type="spellStart"/>
      <w:r w:rsidRPr="00573E75">
        <w:t>Product</w:t>
      </w:r>
      <w:proofErr w:type="spellEnd"/>
      <w:r w:rsidRPr="00573E75">
        <w:t xml:space="preserve"> Backlog representa la lista general de requisitos, historias de usuario y funcionalidades esperadas para el producto. En cambio, el Sprint Backlog contiene únicamente las tareas seleccionadas para desarrollarse durante un Sprint específico. Esta diferencia permite organizar el trabajo por prioridades y controlar el avance del equipo.</w:t>
      </w:r>
    </w:p>
    <w:p w14:paraId="28580BEC" w14:textId="77777777" w:rsidR="00373961" w:rsidRPr="00573E75" w:rsidRDefault="00000000">
      <w:pPr>
        <w:pStyle w:val="Ttulo2"/>
      </w:pPr>
      <w:r w:rsidRPr="00573E75">
        <w:rPr>
          <w:rFonts w:ascii="Arial" w:eastAsia="Arial" w:hAnsi="Arial"/>
        </w:rPr>
        <w:t>3.4 Roles principales de Scrum</w:t>
      </w:r>
    </w:p>
    <w:p w14:paraId="54CE13CE" w14:textId="77777777" w:rsidR="00373961" w:rsidRPr="00573E75" w:rsidRDefault="00000000">
      <w:pPr>
        <w:jc w:val="both"/>
      </w:pPr>
      <w:r w:rsidRPr="00573E75">
        <w:t xml:space="preserve">En Scrum se identifican tres roles principales: el Scrum </w:t>
      </w:r>
      <w:proofErr w:type="gramStart"/>
      <w:r w:rsidRPr="00573E75">
        <w:t>Master</w:t>
      </w:r>
      <w:proofErr w:type="gramEnd"/>
      <w:r w:rsidRPr="00573E75">
        <w:t xml:space="preserve">, responsable de facilitar el proceso y eliminar impedimentos; el </w:t>
      </w:r>
      <w:proofErr w:type="spellStart"/>
      <w:r w:rsidRPr="00573E75">
        <w:t>Product</w:t>
      </w:r>
      <w:proofErr w:type="spellEnd"/>
      <w:r w:rsidRPr="00573E75">
        <w:t xml:space="preserve"> Owner, encargado de priorizar el valor del producto; y el equipo de desarrollo, que construye el incremento funcional mediante tareas técnicas.</w:t>
      </w:r>
    </w:p>
    <w:p w14:paraId="00DAB316" w14:textId="77777777" w:rsidR="00373961" w:rsidRPr="00573E75" w:rsidRDefault="00000000">
      <w:pPr>
        <w:pStyle w:val="Ttulo1"/>
      </w:pPr>
      <w:r w:rsidRPr="00573E75">
        <w:rPr>
          <w:rFonts w:ascii="Arial" w:eastAsia="Arial" w:hAnsi="Arial"/>
        </w:rPr>
        <w:lastRenderedPageBreak/>
        <w:t>4. METODOLOGÍA</w:t>
      </w:r>
    </w:p>
    <w:p w14:paraId="61150006" w14:textId="77777777" w:rsidR="00373961" w:rsidRPr="00573E75" w:rsidRDefault="00000000">
      <w:pPr>
        <w:jc w:val="both"/>
      </w:pPr>
      <w:r w:rsidRPr="00573E75">
        <w:t>Para el desarrollo del taller se utilizó una metodología práctica basada en la simulación de un proyecto real. En primer lugar, se definió el producto a desarrollar: una aplicación móvil de carrito de compras. Posteriormente, se identificaron los requerimientos generales del sistema y se transformaron en historias de usuario y tareas técnicas.</w:t>
      </w:r>
    </w:p>
    <w:p w14:paraId="7DAEC663" w14:textId="77777777" w:rsidR="00373961" w:rsidRPr="00573E75" w:rsidRDefault="00000000">
      <w:pPr>
        <w:jc w:val="both"/>
      </w:pPr>
      <w:r w:rsidRPr="00573E75">
        <w:t xml:space="preserve">Luego, se elaboró el Sprint </w:t>
      </w:r>
      <w:proofErr w:type="spellStart"/>
      <w:r w:rsidRPr="00573E75">
        <w:t>Planning</w:t>
      </w:r>
      <w:proofErr w:type="spellEnd"/>
      <w:r w:rsidRPr="00573E75">
        <w:t xml:space="preserve"> N°1, incluyendo el objetivo del Sprint, el </w:t>
      </w:r>
      <w:proofErr w:type="spellStart"/>
      <w:r w:rsidRPr="00573E75">
        <w:t>checklist</w:t>
      </w:r>
      <w:proofErr w:type="spellEnd"/>
      <w:r w:rsidRPr="00573E75">
        <w:t xml:space="preserve"> de preparación, los miembros del equipo, la planificación de capacidad, el Sprint Backlog, el seguimiento diario y los posibles riesgos. Finalmente, se planteó el uso de GitHub como repositorio para alojar la evidencia del producto desarrollado, la documentación del Sprint y los archivos iniciales del proyecto.</w:t>
      </w:r>
    </w:p>
    <w:p w14:paraId="34FDB1F6" w14:textId="77777777" w:rsidR="00373961" w:rsidRPr="00573E75" w:rsidRDefault="00000000">
      <w:pPr>
        <w:pStyle w:val="Ttulo1"/>
      </w:pPr>
      <w:r w:rsidRPr="00573E75">
        <w:rPr>
          <w:rFonts w:ascii="Arial" w:eastAsia="Arial" w:hAnsi="Arial"/>
        </w:rPr>
        <w:t>5. DESARROLLO DEL SPRINT PLANNING</w:t>
      </w:r>
    </w:p>
    <w:p w14:paraId="03A0F6B9" w14:textId="77777777" w:rsidR="00373961" w:rsidRPr="00573E75" w:rsidRDefault="00000000">
      <w:pPr>
        <w:pStyle w:val="Ttulo2"/>
      </w:pPr>
      <w:r w:rsidRPr="00573E75">
        <w:rPr>
          <w:rFonts w:ascii="Arial" w:eastAsia="Arial" w:hAnsi="Arial"/>
        </w:rPr>
        <w:t>5.1 Descripción general del proyecto</w:t>
      </w:r>
    </w:p>
    <w:tbl>
      <w:tblPr>
        <w:tblW w:w="0" w:type="auto"/>
        <w:jc w:val="center"/>
        <w:tblLook w:val="04A0" w:firstRow="1" w:lastRow="0" w:firstColumn="1" w:lastColumn="0" w:noHBand="0" w:noVBand="1"/>
      </w:tblPr>
      <w:tblGrid>
        <w:gridCol w:w="2551"/>
        <w:gridCol w:w="6236"/>
      </w:tblGrid>
      <w:tr w:rsidR="00373961" w:rsidRPr="00573E75" w14:paraId="55A25423" w14:textId="77777777" w:rsidTr="00F15A1E">
        <w:trPr>
          <w:cantSplit/>
          <w:tblHeader/>
          <w:jc w:val="center"/>
        </w:trPr>
        <w:tc>
          <w:tcPr>
            <w:tcW w:w="2551" w:type="dxa"/>
            <w:tcBorders>
              <w:top w:val="single" w:sz="6" w:space="0" w:color="BFBFBF"/>
              <w:left w:val="single" w:sz="6" w:space="0" w:color="BFBFBF"/>
              <w:bottom w:val="single" w:sz="6" w:space="0" w:color="BFBFBF"/>
              <w:right w:val="single" w:sz="6" w:space="0" w:color="BFBFBF"/>
            </w:tcBorders>
            <w:shd w:val="clear" w:color="auto" w:fill="E9EFF8"/>
            <w:vAlign w:val="bottom"/>
          </w:tcPr>
          <w:p w14:paraId="5125CE34" w14:textId="77777777" w:rsidR="00373961" w:rsidRPr="00573E75" w:rsidRDefault="00000000" w:rsidP="00F15A1E">
            <w:pPr>
              <w:jc w:val="center"/>
            </w:pPr>
            <w:r w:rsidRPr="00573E75">
              <w:rPr>
                <w:b/>
                <w:color w:val="123A5C"/>
                <w:sz w:val="18"/>
              </w:rPr>
              <w:t>Elemento</w:t>
            </w:r>
          </w:p>
        </w:tc>
        <w:tc>
          <w:tcPr>
            <w:tcW w:w="6236" w:type="dxa"/>
            <w:tcBorders>
              <w:top w:val="single" w:sz="6" w:space="0" w:color="BFBFBF"/>
              <w:left w:val="single" w:sz="6" w:space="0" w:color="BFBFBF"/>
              <w:bottom w:val="single" w:sz="6" w:space="0" w:color="BFBFBF"/>
              <w:right w:val="single" w:sz="6" w:space="0" w:color="BFBFBF"/>
            </w:tcBorders>
            <w:shd w:val="clear" w:color="auto" w:fill="E9EFF8"/>
            <w:vAlign w:val="bottom"/>
          </w:tcPr>
          <w:p w14:paraId="3264872B" w14:textId="77777777" w:rsidR="00373961" w:rsidRPr="00573E75" w:rsidRDefault="00000000" w:rsidP="00F15A1E">
            <w:pPr>
              <w:jc w:val="center"/>
            </w:pPr>
            <w:r w:rsidRPr="00573E75">
              <w:rPr>
                <w:b/>
                <w:color w:val="123A5C"/>
                <w:sz w:val="18"/>
              </w:rPr>
              <w:t>Descripción</w:t>
            </w:r>
          </w:p>
        </w:tc>
      </w:tr>
      <w:tr w:rsidR="00373961" w:rsidRPr="00573E75" w14:paraId="3AE9659F" w14:textId="77777777">
        <w:trPr>
          <w:cantSplit/>
          <w:jc w:val="center"/>
        </w:trPr>
        <w:tc>
          <w:tcPr>
            <w:tcW w:w="2551" w:type="dxa"/>
            <w:tcBorders>
              <w:top w:val="single" w:sz="6" w:space="0" w:color="BFBFBF"/>
              <w:left w:val="single" w:sz="6" w:space="0" w:color="BFBFBF"/>
              <w:bottom w:val="single" w:sz="6" w:space="0" w:color="BFBFBF"/>
              <w:right w:val="single" w:sz="6" w:space="0" w:color="BFBFBF"/>
            </w:tcBorders>
            <w:vAlign w:val="center"/>
          </w:tcPr>
          <w:p w14:paraId="4F82A28C" w14:textId="77777777" w:rsidR="00373961" w:rsidRPr="00573E75" w:rsidRDefault="00000000">
            <w:r w:rsidRPr="00573E75">
              <w:rPr>
                <w:sz w:val="18"/>
              </w:rPr>
              <w:t>Nombre del proyecto</w:t>
            </w:r>
          </w:p>
        </w:tc>
        <w:tc>
          <w:tcPr>
            <w:tcW w:w="6236" w:type="dxa"/>
            <w:tcBorders>
              <w:top w:val="single" w:sz="6" w:space="0" w:color="BFBFBF"/>
              <w:left w:val="single" w:sz="6" w:space="0" w:color="BFBFBF"/>
              <w:bottom w:val="single" w:sz="6" w:space="0" w:color="BFBFBF"/>
              <w:right w:val="single" w:sz="6" w:space="0" w:color="BFBFBF"/>
            </w:tcBorders>
            <w:vAlign w:val="center"/>
          </w:tcPr>
          <w:p w14:paraId="61A2BAE9" w14:textId="77777777" w:rsidR="00373961" w:rsidRPr="00573E75" w:rsidRDefault="00000000">
            <w:proofErr w:type="spellStart"/>
            <w:r w:rsidRPr="00573E75">
              <w:rPr>
                <w:sz w:val="18"/>
              </w:rPr>
              <w:t>CarritoShop</w:t>
            </w:r>
            <w:proofErr w:type="spellEnd"/>
            <w:r w:rsidRPr="00573E75">
              <w:rPr>
                <w:sz w:val="18"/>
              </w:rPr>
              <w:t xml:space="preserve"> App</w:t>
            </w:r>
          </w:p>
        </w:tc>
      </w:tr>
      <w:tr w:rsidR="00373961" w:rsidRPr="00573E75" w14:paraId="7AB814FA" w14:textId="77777777">
        <w:trPr>
          <w:cantSplit/>
          <w:jc w:val="center"/>
        </w:trPr>
        <w:tc>
          <w:tcPr>
            <w:tcW w:w="2551" w:type="dxa"/>
            <w:tcBorders>
              <w:top w:val="single" w:sz="6" w:space="0" w:color="BFBFBF"/>
              <w:left w:val="single" w:sz="6" w:space="0" w:color="BFBFBF"/>
              <w:bottom w:val="single" w:sz="6" w:space="0" w:color="BFBFBF"/>
              <w:right w:val="single" w:sz="6" w:space="0" w:color="BFBFBF"/>
            </w:tcBorders>
            <w:vAlign w:val="center"/>
          </w:tcPr>
          <w:p w14:paraId="26EC4A99" w14:textId="77777777" w:rsidR="00373961" w:rsidRPr="00573E75" w:rsidRDefault="00000000">
            <w:r w:rsidRPr="00573E75">
              <w:rPr>
                <w:sz w:val="18"/>
              </w:rPr>
              <w:t>Tipo de proyecto</w:t>
            </w:r>
          </w:p>
        </w:tc>
        <w:tc>
          <w:tcPr>
            <w:tcW w:w="6236" w:type="dxa"/>
            <w:tcBorders>
              <w:top w:val="single" w:sz="6" w:space="0" w:color="BFBFBF"/>
              <w:left w:val="single" w:sz="6" w:space="0" w:color="BFBFBF"/>
              <w:bottom w:val="single" w:sz="6" w:space="0" w:color="BFBFBF"/>
              <w:right w:val="single" w:sz="6" w:space="0" w:color="BFBFBF"/>
            </w:tcBorders>
            <w:vAlign w:val="center"/>
          </w:tcPr>
          <w:p w14:paraId="51F68E25" w14:textId="77777777" w:rsidR="00373961" w:rsidRPr="00573E75" w:rsidRDefault="00000000">
            <w:r w:rsidRPr="00573E75">
              <w:rPr>
                <w:sz w:val="18"/>
              </w:rPr>
              <w:t>Aplicación móvil de carrito de compras</w:t>
            </w:r>
          </w:p>
        </w:tc>
      </w:tr>
      <w:tr w:rsidR="00373961" w:rsidRPr="00573E75" w14:paraId="5FAFB96D" w14:textId="77777777">
        <w:trPr>
          <w:cantSplit/>
          <w:jc w:val="center"/>
        </w:trPr>
        <w:tc>
          <w:tcPr>
            <w:tcW w:w="2551" w:type="dxa"/>
            <w:tcBorders>
              <w:top w:val="single" w:sz="6" w:space="0" w:color="BFBFBF"/>
              <w:left w:val="single" w:sz="6" w:space="0" w:color="BFBFBF"/>
              <w:bottom w:val="single" w:sz="6" w:space="0" w:color="BFBFBF"/>
              <w:right w:val="single" w:sz="6" w:space="0" w:color="BFBFBF"/>
            </w:tcBorders>
            <w:vAlign w:val="center"/>
          </w:tcPr>
          <w:p w14:paraId="0309BE79" w14:textId="77777777" w:rsidR="00373961" w:rsidRPr="00573E75" w:rsidRDefault="00000000">
            <w:r w:rsidRPr="00573E75">
              <w:rPr>
                <w:sz w:val="18"/>
              </w:rPr>
              <w:t>Tecnología propuesta</w:t>
            </w:r>
          </w:p>
        </w:tc>
        <w:tc>
          <w:tcPr>
            <w:tcW w:w="6236" w:type="dxa"/>
            <w:tcBorders>
              <w:top w:val="single" w:sz="6" w:space="0" w:color="BFBFBF"/>
              <w:left w:val="single" w:sz="6" w:space="0" w:color="BFBFBF"/>
              <w:bottom w:val="single" w:sz="6" w:space="0" w:color="BFBFBF"/>
              <w:right w:val="single" w:sz="6" w:space="0" w:color="BFBFBF"/>
            </w:tcBorders>
            <w:vAlign w:val="center"/>
          </w:tcPr>
          <w:p w14:paraId="27DCE0FB" w14:textId="77777777" w:rsidR="00373961" w:rsidRPr="00573E75" w:rsidRDefault="00000000">
            <w:proofErr w:type="spellStart"/>
            <w:r w:rsidRPr="00573E75">
              <w:rPr>
                <w:sz w:val="18"/>
              </w:rPr>
              <w:t>React</w:t>
            </w:r>
            <w:proofErr w:type="spellEnd"/>
            <w:r w:rsidRPr="00573E75">
              <w:rPr>
                <w:sz w:val="18"/>
              </w:rPr>
              <w:t xml:space="preserve"> Native con </w:t>
            </w:r>
            <w:proofErr w:type="spellStart"/>
            <w:r w:rsidRPr="00573E75">
              <w:rPr>
                <w:sz w:val="18"/>
              </w:rPr>
              <w:t>TypeScript</w:t>
            </w:r>
            <w:proofErr w:type="spellEnd"/>
          </w:p>
        </w:tc>
      </w:tr>
      <w:tr w:rsidR="00373961" w:rsidRPr="00573E75" w14:paraId="3E3C5B22" w14:textId="77777777">
        <w:trPr>
          <w:cantSplit/>
          <w:jc w:val="center"/>
        </w:trPr>
        <w:tc>
          <w:tcPr>
            <w:tcW w:w="2551" w:type="dxa"/>
            <w:tcBorders>
              <w:top w:val="single" w:sz="6" w:space="0" w:color="BFBFBF"/>
              <w:left w:val="single" w:sz="6" w:space="0" w:color="BFBFBF"/>
              <w:bottom w:val="single" w:sz="6" w:space="0" w:color="BFBFBF"/>
              <w:right w:val="single" w:sz="6" w:space="0" w:color="BFBFBF"/>
            </w:tcBorders>
            <w:vAlign w:val="center"/>
          </w:tcPr>
          <w:p w14:paraId="73697CEF" w14:textId="77777777" w:rsidR="00373961" w:rsidRPr="00573E75" w:rsidRDefault="00000000">
            <w:r w:rsidRPr="00573E75">
              <w:rPr>
                <w:sz w:val="18"/>
              </w:rPr>
              <w:t>Objetivo del producto</w:t>
            </w:r>
          </w:p>
        </w:tc>
        <w:tc>
          <w:tcPr>
            <w:tcW w:w="6236" w:type="dxa"/>
            <w:tcBorders>
              <w:top w:val="single" w:sz="6" w:space="0" w:color="BFBFBF"/>
              <w:left w:val="single" w:sz="6" w:space="0" w:color="BFBFBF"/>
              <w:bottom w:val="single" w:sz="6" w:space="0" w:color="BFBFBF"/>
              <w:right w:val="single" w:sz="6" w:space="0" w:color="BFBFBF"/>
            </w:tcBorders>
            <w:vAlign w:val="center"/>
          </w:tcPr>
          <w:p w14:paraId="30EAE412" w14:textId="77777777" w:rsidR="00373961" w:rsidRPr="00573E75" w:rsidRDefault="00000000">
            <w:r w:rsidRPr="00573E75">
              <w:rPr>
                <w:sz w:val="18"/>
              </w:rPr>
              <w:t>Permitir que el usuario visualice productos, agregue artículos al carrito, modifique cantidades y revise el total de compra.</w:t>
            </w:r>
          </w:p>
        </w:tc>
      </w:tr>
      <w:tr w:rsidR="00373961" w:rsidRPr="00573E75" w14:paraId="4DBBF74D" w14:textId="77777777">
        <w:trPr>
          <w:cantSplit/>
          <w:jc w:val="center"/>
        </w:trPr>
        <w:tc>
          <w:tcPr>
            <w:tcW w:w="2551" w:type="dxa"/>
            <w:tcBorders>
              <w:top w:val="single" w:sz="6" w:space="0" w:color="BFBFBF"/>
              <w:left w:val="single" w:sz="6" w:space="0" w:color="BFBFBF"/>
              <w:bottom w:val="single" w:sz="6" w:space="0" w:color="BFBFBF"/>
              <w:right w:val="single" w:sz="6" w:space="0" w:color="BFBFBF"/>
            </w:tcBorders>
            <w:vAlign w:val="center"/>
          </w:tcPr>
          <w:p w14:paraId="2C8103F7" w14:textId="77777777" w:rsidR="00373961" w:rsidRPr="00573E75" w:rsidRDefault="00000000">
            <w:r w:rsidRPr="00573E75">
              <w:rPr>
                <w:sz w:val="18"/>
              </w:rPr>
              <w:t>Alcance del Sprint N°1</w:t>
            </w:r>
          </w:p>
        </w:tc>
        <w:tc>
          <w:tcPr>
            <w:tcW w:w="6236" w:type="dxa"/>
            <w:tcBorders>
              <w:top w:val="single" w:sz="6" w:space="0" w:color="BFBFBF"/>
              <w:left w:val="single" w:sz="6" w:space="0" w:color="BFBFBF"/>
              <w:bottom w:val="single" w:sz="6" w:space="0" w:color="BFBFBF"/>
              <w:right w:val="single" w:sz="6" w:space="0" w:color="BFBFBF"/>
            </w:tcBorders>
            <w:vAlign w:val="center"/>
          </w:tcPr>
          <w:p w14:paraId="6C81E1AF" w14:textId="77777777" w:rsidR="00373961" w:rsidRPr="00573E75" w:rsidRDefault="00000000">
            <w:r w:rsidRPr="00573E75">
              <w:rPr>
                <w:sz w:val="18"/>
              </w:rPr>
              <w:t>Configurar el proyecto, construir las pantallas principales y desarrollar la funcionalidad básica del carrito.</w:t>
            </w:r>
          </w:p>
        </w:tc>
      </w:tr>
      <w:tr w:rsidR="00373961" w:rsidRPr="00573E75" w14:paraId="614C8AB0" w14:textId="77777777">
        <w:trPr>
          <w:cantSplit/>
          <w:jc w:val="center"/>
        </w:trPr>
        <w:tc>
          <w:tcPr>
            <w:tcW w:w="2551" w:type="dxa"/>
            <w:tcBorders>
              <w:top w:val="single" w:sz="6" w:space="0" w:color="BFBFBF"/>
              <w:left w:val="single" w:sz="6" w:space="0" w:color="BFBFBF"/>
              <w:bottom w:val="single" w:sz="6" w:space="0" w:color="BFBFBF"/>
              <w:right w:val="single" w:sz="6" w:space="0" w:color="BFBFBF"/>
            </w:tcBorders>
            <w:vAlign w:val="center"/>
          </w:tcPr>
          <w:p w14:paraId="3F0B2136" w14:textId="77777777" w:rsidR="00373961" w:rsidRPr="00573E75" w:rsidRDefault="00000000">
            <w:r w:rsidRPr="00573E75">
              <w:rPr>
                <w:sz w:val="18"/>
              </w:rPr>
              <w:t>Entregable esperado</w:t>
            </w:r>
          </w:p>
        </w:tc>
        <w:tc>
          <w:tcPr>
            <w:tcW w:w="6236" w:type="dxa"/>
            <w:tcBorders>
              <w:top w:val="single" w:sz="6" w:space="0" w:color="BFBFBF"/>
              <w:left w:val="single" w:sz="6" w:space="0" w:color="BFBFBF"/>
              <w:bottom w:val="single" w:sz="6" w:space="0" w:color="BFBFBF"/>
              <w:right w:val="single" w:sz="6" w:space="0" w:color="BFBFBF"/>
            </w:tcBorders>
            <w:vAlign w:val="center"/>
          </w:tcPr>
          <w:p w14:paraId="2905DF19" w14:textId="77777777" w:rsidR="00373961" w:rsidRPr="00573E75" w:rsidRDefault="00000000">
            <w:r w:rsidRPr="00573E75">
              <w:rPr>
                <w:sz w:val="18"/>
              </w:rPr>
              <w:t>Incremento funcional con catálogo de productos y carrito básico operativo.</w:t>
            </w:r>
          </w:p>
        </w:tc>
      </w:tr>
    </w:tbl>
    <w:p w14:paraId="50715C27" w14:textId="77777777" w:rsidR="00373961" w:rsidRPr="00573E75" w:rsidRDefault="00373961">
      <w:pPr>
        <w:spacing w:after="0"/>
      </w:pPr>
    </w:p>
    <w:p w14:paraId="27E91252" w14:textId="77777777" w:rsidR="00373961" w:rsidRPr="00573E75" w:rsidRDefault="00000000">
      <w:pPr>
        <w:pStyle w:val="Ttulo2"/>
      </w:pPr>
      <w:r w:rsidRPr="00573E75">
        <w:rPr>
          <w:rFonts w:ascii="Arial" w:eastAsia="Arial" w:hAnsi="Arial"/>
        </w:rPr>
        <w:t xml:space="preserve">5.2 </w:t>
      </w:r>
      <w:proofErr w:type="spellStart"/>
      <w:r w:rsidRPr="00573E75">
        <w:rPr>
          <w:rFonts w:ascii="Arial" w:eastAsia="Arial" w:hAnsi="Arial"/>
        </w:rPr>
        <w:t>Checklist</w:t>
      </w:r>
      <w:proofErr w:type="spellEnd"/>
      <w:r w:rsidRPr="00573E75">
        <w:rPr>
          <w:rFonts w:ascii="Arial" w:eastAsia="Arial" w:hAnsi="Arial"/>
        </w:rPr>
        <w:t xml:space="preserve"> de planificación de </w:t>
      </w:r>
      <w:proofErr w:type="spellStart"/>
      <w:r w:rsidRPr="00573E75">
        <w:rPr>
          <w:rFonts w:ascii="Arial" w:eastAsia="Arial" w:hAnsi="Arial"/>
        </w:rPr>
        <w:t>sprints</w:t>
      </w:r>
      <w:proofErr w:type="spellEnd"/>
    </w:p>
    <w:tbl>
      <w:tblPr>
        <w:tblW w:w="0" w:type="auto"/>
        <w:jc w:val="center"/>
        <w:tblLook w:val="04A0" w:firstRow="1" w:lastRow="0" w:firstColumn="1" w:lastColumn="0" w:noHBand="0" w:noVBand="1"/>
      </w:tblPr>
      <w:tblGrid>
        <w:gridCol w:w="2948"/>
        <w:gridCol w:w="2948"/>
        <w:gridCol w:w="2948"/>
      </w:tblGrid>
      <w:tr w:rsidR="00373961" w:rsidRPr="00573E75" w14:paraId="67F55EC4" w14:textId="77777777" w:rsidTr="00573E75">
        <w:trPr>
          <w:cantSplit/>
          <w:tblHeader/>
          <w:jc w:val="center"/>
        </w:trPr>
        <w:tc>
          <w:tcPr>
            <w:tcW w:w="2948" w:type="dxa"/>
            <w:tcBorders>
              <w:top w:val="single" w:sz="6" w:space="0" w:color="BFBFBF"/>
              <w:left w:val="single" w:sz="6" w:space="0" w:color="BFBFBF"/>
              <w:bottom w:val="single" w:sz="6" w:space="0" w:color="BFBFBF"/>
              <w:right w:val="single" w:sz="6" w:space="0" w:color="BFBFBF"/>
            </w:tcBorders>
            <w:shd w:val="clear" w:color="auto" w:fill="DDF7EA"/>
          </w:tcPr>
          <w:p w14:paraId="33709893" w14:textId="77777777" w:rsidR="00373961" w:rsidRPr="00573E75" w:rsidRDefault="00000000" w:rsidP="00573E75">
            <w:pPr>
              <w:jc w:val="center"/>
            </w:pPr>
            <w:r w:rsidRPr="00573E75">
              <w:rPr>
                <w:b/>
                <w:color w:val="123A5C"/>
                <w:sz w:val="18"/>
              </w:rPr>
              <w:t>Preparación</w:t>
            </w:r>
          </w:p>
        </w:tc>
        <w:tc>
          <w:tcPr>
            <w:tcW w:w="2948" w:type="dxa"/>
            <w:tcBorders>
              <w:top w:val="single" w:sz="6" w:space="0" w:color="BFBFBF"/>
              <w:left w:val="single" w:sz="6" w:space="0" w:color="BFBFBF"/>
              <w:bottom w:val="single" w:sz="6" w:space="0" w:color="BFBFBF"/>
              <w:right w:val="single" w:sz="6" w:space="0" w:color="BFBFBF"/>
            </w:tcBorders>
            <w:shd w:val="clear" w:color="auto" w:fill="DDF7EA"/>
          </w:tcPr>
          <w:p w14:paraId="019A0F81" w14:textId="77777777" w:rsidR="00373961" w:rsidRPr="00573E75" w:rsidRDefault="00000000" w:rsidP="00573E75">
            <w:pPr>
              <w:jc w:val="center"/>
            </w:pPr>
            <w:r w:rsidRPr="00573E75">
              <w:rPr>
                <w:b/>
                <w:color w:val="123A5C"/>
                <w:sz w:val="18"/>
              </w:rPr>
              <w:t>Reunión</w:t>
            </w:r>
          </w:p>
        </w:tc>
        <w:tc>
          <w:tcPr>
            <w:tcW w:w="2948" w:type="dxa"/>
            <w:tcBorders>
              <w:top w:val="single" w:sz="6" w:space="0" w:color="BFBFBF"/>
              <w:left w:val="single" w:sz="6" w:space="0" w:color="BFBFBF"/>
              <w:bottom w:val="single" w:sz="6" w:space="0" w:color="BFBFBF"/>
              <w:right w:val="single" w:sz="6" w:space="0" w:color="BFBFBF"/>
            </w:tcBorders>
            <w:shd w:val="clear" w:color="auto" w:fill="DDF7EA"/>
          </w:tcPr>
          <w:p w14:paraId="0E518203" w14:textId="77777777" w:rsidR="00373961" w:rsidRPr="00573E75" w:rsidRDefault="00000000" w:rsidP="00573E75">
            <w:pPr>
              <w:jc w:val="center"/>
            </w:pPr>
            <w:r w:rsidRPr="00573E75">
              <w:rPr>
                <w:b/>
                <w:color w:val="123A5C"/>
                <w:sz w:val="18"/>
              </w:rPr>
              <w:t>Seguimiento</w:t>
            </w:r>
          </w:p>
        </w:tc>
      </w:tr>
      <w:tr w:rsidR="00373961" w:rsidRPr="00573E75" w14:paraId="102D2D67" w14:textId="77777777">
        <w:trPr>
          <w:cantSplit/>
          <w:jc w:val="center"/>
        </w:trPr>
        <w:tc>
          <w:tcPr>
            <w:tcW w:w="2948" w:type="dxa"/>
            <w:tcBorders>
              <w:top w:val="single" w:sz="6" w:space="0" w:color="BFBFBF"/>
              <w:left w:val="single" w:sz="6" w:space="0" w:color="BFBFBF"/>
              <w:bottom w:val="single" w:sz="6" w:space="0" w:color="BFBFBF"/>
              <w:right w:val="single" w:sz="6" w:space="0" w:color="BFBFBF"/>
            </w:tcBorders>
            <w:vAlign w:val="center"/>
          </w:tcPr>
          <w:p w14:paraId="4B417AF4" w14:textId="77777777" w:rsidR="00373961" w:rsidRPr="00573E75" w:rsidRDefault="00000000">
            <w:r w:rsidRPr="00573E75">
              <w:rPr>
                <w:sz w:val="18"/>
              </w:rPr>
              <w:t>☑ Identificación de requisitos</w:t>
            </w:r>
            <w:r w:rsidRPr="00573E75">
              <w:rPr>
                <w:sz w:val="18"/>
              </w:rPr>
              <w:br/>
              <w:t>☑ Definir tareas y traducir requisitos a backlog</w:t>
            </w:r>
            <w:r w:rsidRPr="00573E75">
              <w:rPr>
                <w:sz w:val="18"/>
              </w:rPr>
              <w:br/>
              <w:t>☑ Estimar esfuerzos de cada actividad</w:t>
            </w:r>
            <w:r w:rsidRPr="00573E75">
              <w:rPr>
                <w:sz w:val="18"/>
              </w:rPr>
              <w:br/>
              <w:t>☑ Configuración previa del repositorio en GitHub</w:t>
            </w:r>
          </w:p>
        </w:tc>
        <w:tc>
          <w:tcPr>
            <w:tcW w:w="2948" w:type="dxa"/>
            <w:tcBorders>
              <w:top w:val="single" w:sz="6" w:space="0" w:color="BFBFBF"/>
              <w:left w:val="single" w:sz="6" w:space="0" w:color="BFBFBF"/>
              <w:bottom w:val="single" w:sz="6" w:space="0" w:color="BFBFBF"/>
              <w:right w:val="single" w:sz="6" w:space="0" w:color="BFBFBF"/>
            </w:tcBorders>
            <w:vAlign w:val="center"/>
          </w:tcPr>
          <w:p w14:paraId="2A16BA75" w14:textId="77777777" w:rsidR="00373961" w:rsidRPr="00573E75" w:rsidRDefault="00000000">
            <w:r w:rsidRPr="00573E75">
              <w:rPr>
                <w:sz w:val="18"/>
              </w:rPr>
              <w:t>☑ Revisión de backlog</w:t>
            </w:r>
            <w:r w:rsidRPr="00573E75">
              <w:rPr>
                <w:sz w:val="18"/>
              </w:rPr>
              <w:br/>
              <w:t>☑ Priorización de tareas</w:t>
            </w:r>
            <w:r w:rsidRPr="00573E75">
              <w:rPr>
                <w:sz w:val="18"/>
              </w:rPr>
              <w:br/>
              <w:t>☑ Asignación de responsables</w:t>
            </w:r>
            <w:r w:rsidRPr="00573E75">
              <w:rPr>
                <w:sz w:val="18"/>
              </w:rPr>
              <w:br/>
              <w:t>☑ Definición de objetivos</w:t>
            </w:r>
            <w:r w:rsidRPr="00573E75">
              <w:rPr>
                <w:sz w:val="18"/>
              </w:rPr>
              <w:br/>
              <w:t>☑ Identificación de riesgos</w:t>
            </w:r>
          </w:p>
        </w:tc>
        <w:tc>
          <w:tcPr>
            <w:tcW w:w="2948" w:type="dxa"/>
            <w:tcBorders>
              <w:top w:val="single" w:sz="6" w:space="0" w:color="BFBFBF"/>
              <w:left w:val="single" w:sz="6" w:space="0" w:color="BFBFBF"/>
              <w:bottom w:val="single" w:sz="6" w:space="0" w:color="BFBFBF"/>
              <w:right w:val="single" w:sz="6" w:space="0" w:color="BFBFBF"/>
            </w:tcBorders>
            <w:vAlign w:val="center"/>
          </w:tcPr>
          <w:p w14:paraId="44FBEFD9" w14:textId="77777777" w:rsidR="00373961" w:rsidRPr="00573E75" w:rsidRDefault="00000000">
            <w:r w:rsidRPr="00573E75">
              <w:rPr>
                <w:sz w:val="18"/>
              </w:rPr>
              <w:t>☑ Monitorear avances diariamente</w:t>
            </w:r>
            <w:r w:rsidRPr="00573E75">
              <w:rPr>
                <w:sz w:val="18"/>
              </w:rPr>
              <w:br/>
              <w:t>☑ Recibir retroalimentación</w:t>
            </w:r>
            <w:r w:rsidRPr="00573E75">
              <w:rPr>
                <w:sz w:val="18"/>
              </w:rPr>
              <w:br/>
              <w:t>☑ Gestionar bloqueos</w:t>
            </w:r>
            <w:r w:rsidRPr="00573E75">
              <w:rPr>
                <w:sz w:val="18"/>
              </w:rPr>
              <w:br/>
              <w:t>☑ Revisar avances del Sprint Backlog</w:t>
            </w:r>
          </w:p>
        </w:tc>
      </w:tr>
    </w:tbl>
    <w:p w14:paraId="30338C87" w14:textId="77777777" w:rsidR="00373961" w:rsidRPr="00573E75" w:rsidRDefault="00373961">
      <w:pPr>
        <w:spacing w:after="0"/>
      </w:pPr>
    </w:p>
    <w:p w14:paraId="44A2F527" w14:textId="77777777" w:rsidR="00373961" w:rsidRPr="00573E75" w:rsidRDefault="00000000">
      <w:pPr>
        <w:pStyle w:val="Ttulo2"/>
      </w:pPr>
      <w:r w:rsidRPr="00573E75">
        <w:rPr>
          <w:rFonts w:ascii="Arial" w:eastAsia="Arial" w:hAnsi="Arial"/>
        </w:rPr>
        <w:t>5.3 Miembros del equipo del sprint</w:t>
      </w:r>
    </w:p>
    <w:tbl>
      <w:tblPr>
        <w:tblW w:w="0" w:type="auto"/>
        <w:jc w:val="center"/>
        <w:tblLook w:val="04A0" w:firstRow="1" w:lastRow="0" w:firstColumn="1" w:lastColumn="0" w:noHBand="0" w:noVBand="1"/>
      </w:tblPr>
      <w:tblGrid>
        <w:gridCol w:w="3402"/>
        <w:gridCol w:w="5386"/>
      </w:tblGrid>
      <w:tr w:rsidR="00373961" w:rsidRPr="00573E75" w14:paraId="57D05B92" w14:textId="77777777">
        <w:trPr>
          <w:cantSplit/>
          <w:tblHeader/>
          <w:jc w:val="center"/>
        </w:trPr>
        <w:tc>
          <w:tcPr>
            <w:tcW w:w="3402"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3AA3B867" w14:textId="77777777" w:rsidR="00373961" w:rsidRPr="00573E75" w:rsidRDefault="00000000">
            <w:r w:rsidRPr="00573E75">
              <w:rPr>
                <w:b/>
                <w:color w:val="123A5C"/>
                <w:sz w:val="19"/>
              </w:rPr>
              <w:t>Nombre</w:t>
            </w:r>
          </w:p>
        </w:tc>
        <w:tc>
          <w:tcPr>
            <w:tcW w:w="5386"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35E61C16" w14:textId="77777777" w:rsidR="00373961" w:rsidRPr="00573E75" w:rsidRDefault="00000000">
            <w:r w:rsidRPr="00573E75">
              <w:rPr>
                <w:b/>
                <w:color w:val="123A5C"/>
                <w:sz w:val="19"/>
              </w:rPr>
              <w:t>Función</w:t>
            </w:r>
          </w:p>
        </w:tc>
      </w:tr>
      <w:tr w:rsidR="00373961" w:rsidRPr="00573E75" w14:paraId="687CF731" w14:textId="77777777">
        <w:trPr>
          <w:cantSplit/>
          <w:jc w:val="center"/>
        </w:trPr>
        <w:tc>
          <w:tcPr>
            <w:tcW w:w="3402" w:type="dxa"/>
            <w:tcBorders>
              <w:top w:val="single" w:sz="6" w:space="0" w:color="BFBFBF"/>
              <w:left w:val="single" w:sz="6" w:space="0" w:color="BFBFBF"/>
              <w:bottom w:val="single" w:sz="6" w:space="0" w:color="BFBFBF"/>
              <w:right w:val="single" w:sz="6" w:space="0" w:color="BFBFBF"/>
            </w:tcBorders>
            <w:vAlign w:val="center"/>
          </w:tcPr>
          <w:p w14:paraId="6F55D93C" w14:textId="77777777" w:rsidR="00373961" w:rsidRPr="00573E75" w:rsidRDefault="00000000">
            <w:r w:rsidRPr="00573E75">
              <w:rPr>
                <w:sz w:val="19"/>
              </w:rPr>
              <w:t>@LuisBurneo</w:t>
            </w:r>
          </w:p>
        </w:tc>
        <w:tc>
          <w:tcPr>
            <w:tcW w:w="5386" w:type="dxa"/>
            <w:tcBorders>
              <w:top w:val="single" w:sz="6" w:space="0" w:color="BFBFBF"/>
              <w:left w:val="single" w:sz="6" w:space="0" w:color="BFBFBF"/>
              <w:bottom w:val="single" w:sz="6" w:space="0" w:color="BFBFBF"/>
              <w:right w:val="single" w:sz="6" w:space="0" w:color="BFBFBF"/>
            </w:tcBorders>
            <w:vAlign w:val="center"/>
          </w:tcPr>
          <w:p w14:paraId="4B7BD3E6" w14:textId="77777777" w:rsidR="00373961" w:rsidRPr="00573E75" w:rsidRDefault="00000000">
            <w:r w:rsidRPr="00573E75">
              <w:rPr>
                <w:sz w:val="19"/>
              </w:rPr>
              <w:t xml:space="preserve">Scrum </w:t>
            </w:r>
            <w:proofErr w:type="gramStart"/>
            <w:r w:rsidRPr="00573E75">
              <w:rPr>
                <w:sz w:val="19"/>
              </w:rPr>
              <w:t>Master</w:t>
            </w:r>
            <w:proofErr w:type="gramEnd"/>
          </w:p>
        </w:tc>
      </w:tr>
      <w:tr w:rsidR="00373961" w:rsidRPr="00573E75" w14:paraId="4526FA54" w14:textId="77777777">
        <w:trPr>
          <w:cantSplit/>
          <w:jc w:val="center"/>
        </w:trPr>
        <w:tc>
          <w:tcPr>
            <w:tcW w:w="3402" w:type="dxa"/>
            <w:tcBorders>
              <w:top w:val="single" w:sz="6" w:space="0" w:color="BFBFBF"/>
              <w:left w:val="single" w:sz="6" w:space="0" w:color="BFBFBF"/>
              <w:bottom w:val="single" w:sz="6" w:space="0" w:color="BFBFBF"/>
              <w:right w:val="single" w:sz="6" w:space="0" w:color="BFBFBF"/>
            </w:tcBorders>
            <w:vAlign w:val="center"/>
          </w:tcPr>
          <w:p w14:paraId="1D240E6F" w14:textId="77777777" w:rsidR="00373961" w:rsidRPr="00573E75" w:rsidRDefault="00000000">
            <w:r w:rsidRPr="00573E75">
              <w:rPr>
                <w:sz w:val="19"/>
              </w:rPr>
              <w:t>@JoelChicaiza</w:t>
            </w:r>
          </w:p>
        </w:tc>
        <w:tc>
          <w:tcPr>
            <w:tcW w:w="5386" w:type="dxa"/>
            <w:tcBorders>
              <w:top w:val="single" w:sz="6" w:space="0" w:color="BFBFBF"/>
              <w:left w:val="single" w:sz="6" w:space="0" w:color="BFBFBF"/>
              <w:bottom w:val="single" w:sz="6" w:space="0" w:color="BFBFBF"/>
              <w:right w:val="single" w:sz="6" w:space="0" w:color="BFBFBF"/>
            </w:tcBorders>
            <w:vAlign w:val="center"/>
          </w:tcPr>
          <w:p w14:paraId="0B4A86ED" w14:textId="77777777" w:rsidR="00373961" w:rsidRPr="00573E75" w:rsidRDefault="00000000">
            <w:proofErr w:type="spellStart"/>
            <w:r w:rsidRPr="00573E75">
              <w:rPr>
                <w:sz w:val="19"/>
              </w:rPr>
              <w:t>Product</w:t>
            </w:r>
            <w:proofErr w:type="spellEnd"/>
            <w:r w:rsidRPr="00573E75">
              <w:rPr>
                <w:sz w:val="19"/>
              </w:rPr>
              <w:t xml:space="preserve"> Owner</w:t>
            </w:r>
          </w:p>
        </w:tc>
      </w:tr>
      <w:tr w:rsidR="00373961" w:rsidRPr="00573E75" w14:paraId="410657A3" w14:textId="77777777">
        <w:trPr>
          <w:cantSplit/>
          <w:jc w:val="center"/>
        </w:trPr>
        <w:tc>
          <w:tcPr>
            <w:tcW w:w="3402" w:type="dxa"/>
            <w:tcBorders>
              <w:top w:val="single" w:sz="6" w:space="0" w:color="BFBFBF"/>
              <w:left w:val="single" w:sz="6" w:space="0" w:color="BFBFBF"/>
              <w:bottom w:val="single" w:sz="6" w:space="0" w:color="BFBFBF"/>
              <w:right w:val="single" w:sz="6" w:space="0" w:color="BFBFBF"/>
            </w:tcBorders>
            <w:vAlign w:val="center"/>
          </w:tcPr>
          <w:p w14:paraId="035E4641" w14:textId="77777777" w:rsidR="00373961" w:rsidRPr="00573E75" w:rsidRDefault="00000000">
            <w:r w:rsidRPr="00573E75">
              <w:rPr>
                <w:sz w:val="19"/>
              </w:rPr>
              <w:t>@HenryHerrera</w:t>
            </w:r>
          </w:p>
        </w:tc>
        <w:tc>
          <w:tcPr>
            <w:tcW w:w="5386" w:type="dxa"/>
            <w:tcBorders>
              <w:top w:val="single" w:sz="6" w:space="0" w:color="BFBFBF"/>
              <w:left w:val="single" w:sz="6" w:space="0" w:color="BFBFBF"/>
              <w:bottom w:val="single" w:sz="6" w:space="0" w:color="BFBFBF"/>
              <w:right w:val="single" w:sz="6" w:space="0" w:color="BFBFBF"/>
            </w:tcBorders>
            <w:vAlign w:val="center"/>
          </w:tcPr>
          <w:p w14:paraId="52B9E801" w14:textId="77777777" w:rsidR="00373961" w:rsidRPr="00573E75" w:rsidRDefault="00000000">
            <w:r w:rsidRPr="00573E75">
              <w:rPr>
                <w:sz w:val="19"/>
              </w:rPr>
              <w:t xml:space="preserve">Especialista en </w:t>
            </w:r>
            <w:proofErr w:type="spellStart"/>
            <w:r w:rsidRPr="00573E75">
              <w:rPr>
                <w:sz w:val="19"/>
              </w:rPr>
              <w:t>Frontend</w:t>
            </w:r>
            <w:proofErr w:type="spellEnd"/>
            <w:r w:rsidRPr="00573E75">
              <w:rPr>
                <w:sz w:val="19"/>
              </w:rPr>
              <w:t xml:space="preserve"> móvil</w:t>
            </w:r>
          </w:p>
        </w:tc>
      </w:tr>
      <w:tr w:rsidR="00373961" w:rsidRPr="00573E75" w14:paraId="1DF9CE63" w14:textId="77777777">
        <w:trPr>
          <w:cantSplit/>
          <w:jc w:val="center"/>
        </w:trPr>
        <w:tc>
          <w:tcPr>
            <w:tcW w:w="3402" w:type="dxa"/>
            <w:tcBorders>
              <w:top w:val="single" w:sz="6" w:space="0" w:color="BFBFBF"/>
              <w:left w:val="single" w:sz="6" w:space="0" w:color="BFBFBF"/>
              <w:bottom w:val="single" w:sz="6" w:space="0" w:color="BFBFBF"/>
              <w:right w:val="single" w:sz="6" w:space="0" w:color="BFBFBF"/>
            </w:tcBorders>
            <w:vAlign w:val="center"/>
          </w:tcPr>
          <w:p w14:paraId="2B5CE9EC" w14:textId="77777777" w:rsidR="00373961" w:rsidRPr="00573E75" w:rsidRDefault="00000000">
            <w:r w:rsidRPr="00573E75">
              <w:rPr>
                <w:sz w:val="19"/>
              </w:rPr>
              <w:t>@RobertDeLaCruz</w:t>
            </w:r>
          </w:p>
        </w:tc>
        <w:tc>
          <w:tcPr>
            <w:tcW w:w="5386" w:type="dxa"/>
            <w:tcBorders>
              <w:top w:val="single" w:sz="6" w:space="0" w:color="BFBFBF"/>
              <w:left w:val="single" w:sz="6" w:space="0" w:color="BFBFBF"/>
              <w:bottom w:val="single" w:sz="6" w:space="0" w:color="BFBFBF"/>
              <w:right w:val="single" w:sz="6" w:space="0" w:color="BFBFBF"/>
            </w:tcBorders>
            <w:vAlign w:val="center"/>
          </w:tcPr>
          <w:p w14:paraId="2686D72E" w14:textId="77777777" w:rsidR="00373961" w:rsidRPr="00573E75" w:rsidRDefault="00000000">
            <w:r w:rsidRPr="00573E75">
              <w:rPr>
                <w:sz w:val="19"/>
              </w:rPr>
              <w:t xml:space="preserve">Especialista en </w:t>
            </w:r>
            <w:proofErr w:type="spellStart"/>
            <w:r w:rsidRPr="00573E75">
              <w:rPr>
                <w:sz w:val="19"/>
              </w:rPr>
              <w:t>Backend</w:t>
            </w:r>
            <w:proofErr w:type="spellEnd"/>
            <w:r w:rsidRPr="00573E75">
              <w:rPr>
                <w:sz w:val="19"/>
              </w:rPr>
              <w:t xml:space="preserve"> / API</w:t>
            </w:r>
          </w:p>
        </w:tc>
      </w:tr>
      <w:tr w:rsidR="00373961" w:rsidRPr="00573E75" w14:paraId="1DD0F525" w14:textId="77777777">
        <w:trPr>
          <w:cantSplit/>
          <w:jc w:val="center"/>
        </w:trPr>
        <w:tc>
          <w:tcPr>
            <w:tcW w:w="3402" w:type="dxa"/>
            <w:tcBorders>
              <w:top w:val="single" w:sz="6" w:space="0" w:color="BFBFBF"/>
              <w:left w:val="single" w:sz="6" w:space="0" w:color="BFBFBF"/>
              <w:bottom w:val="single" w:sz="6" w:space="0" w:color="BFBFBF"/>
              <w:right w:val="single" w:sz="6" w:space="0" w:color="BFBFBF"/>
            </w:tcBorders>
            <w:vAlign w:val="center"/>
          </w:tcPr>
          <w:p w14:paraId="136F7B2B" w14:textId="77777777" w:rsidR="00373961" w:rsidRPr="00573E75" w:rsidRDefault="00000000">
            <w:r w:rsidRPr="00573E75">
              <w:rPr>
                <w:sz w:val="19"/>
              </w:rPr>
              <w:lastRenderedPageBreak/>
              <w:t>@WladimirVega</w:t>
            </w:r>
          </w:p>
        </w:tc>
        <w:tc>
          <w:tcPr>
            <w:tcW w:w="5386" w:type="dxa"/>
            <w:tcBorders>
              <w:top w:val="single" w:sz="6" w:space="0" w:color="BFBFBF"/>
              <w:left w:val="single" w:sz="6" w:space="0" w:color="BFBFBF"/>
              <w:bottom w:val="single" w:sz="6" w:space="0" w:color="BFBFBF"/>
              <w:right w:val="single" w:sz="6" w:space="0" w:color="BFBFBF"/>
            </w:tcBorders>
            <w:vAlign w:val="center"/>
          </w:tcPr>
          <w:p w14:paraId="36D4D3DF" w14:textId="77777777" w:rsidR="00373961" w:rsidRPr="00573E75" w:rsidRDefault="00000000">
            <w:r w:rsidRPr="00573E75">
              <w:rPr>
                <w:sz w:val="19"/>
              </w:rPr>
              <w:t>QA y documentación</w:t>
            </w:r>
          </w:p>
        </w:tc>
      </w:tr>
    </w:tbl>
    <w:p w14:paraId="74594BD4" w14:textId="77777777" w:rsidR="00373961" w:rsidRPr="00573E75" w:rsidRDefault="00373961">
      <w:pPr>
        <w:spacing w:after="0"/>
      </w:pPr>
    </w:p>
    <w:p w14:paraId="20BEF77B" w14:textId="77777777" w:rsidR="00373961" w:rsidRPr="00573E75" w:rsidRDefault="00000000">
      <w:pPr>
        <w:pStyle w:val="Ttulo2"/>
      </w:pPr>
      <w:r w:rsidRPr="00573E75">
        <w:rPr>
          <w:rFonts w:ascii="Arial" w:eastAsia="Arial" w:hAnsi="Arial"/>
        </w:rPr>
        <w:t xml:space="preserve">5.4 Elementos de la reunión de planificación de </w:t>
      </w:r>
      <w:proofErr w:type="spellStart"/>
      <w:r w:rsidRPr="00573E75">
        <w:rPr>
          <w:rFonts w:ascii="Arial" w:eastAsia="Arial" w:hAnsi="Arial"/>
        </w:rPr>
        <w:t>sprints</w:t>
      </w:r>
      <w:proofErr w:type="spellEnd"/>
    </w:p>
    <w:p w14:paraId="59290013" w14:textId="77777777" w:rsidR="00373961" w:rsidRPr="00573E75" w:rsidRDefault="00000000">
      <w:pPr>
        <w:pStyle w:val="Ttulo2"/>
      </w:pPr>
      <w:r w:rsidRPr="00573E75">
        <w:rPr>
          <w:rFonts w:ascii="Arial" w:eastAsia="Arial" w:hAnsi="Arial"/>
        </w:rPr>
        <w:t>Programa</w:t>
      </w:r>
    </w:p>
    <w:tbl>
      <w:tblPr>
        <w:tblW w:w="0" w:type="auto"/>
        <w:jc w:val="center"/>
        <w:tblLook w:val="04A0" w:firstRow="1" w:lastRow="0" w:firstColumn="1" w:lastColumn="0" w:noHBand="0" w:noVBand="1"/>
      </w:tblPr>
      <w:tblGrid>
        <w:gridCol w:w="3969"/>
        <w:gridCol w:w="1984"/>
        <w:gridCol w:w="2835"/>
      </w:tblGrid>
      <w:tr w:rsidR="00373961" w:rsidRPr="00573E75" w14:paraId="7E14661E" w14:textId="77777777">
        <w:trPr>
          <w:cantSplit/>
          <w:tblHeader/>
          <w:jc w:val="center"/>
        </w:trPr>
        <w:tc>
          <w:tcPr>
            <w:tcW w:w="3969"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14F4C34E" w14:textId="77777777" w:rsidR="00373961" w:rsidRPr="00573E75" w:rsidRDefault="00000000">
            <w:r w:rsidRPr="00573E75">
              <w:rPr>
                <w:b/>
                <w:color w:val="123A5C"/>
                <w:sz w:val="18"/>
              </w:rPr>
              <w:t>Actividad</w:t>
            </w:r>
          </w:p>
        </w:tc>
        <w:tc>
          <w:tcPr>
            <w:tcW w:w="1984"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0CF5381E" w14:textId="77777777" w:rsidR="00373961" w:rsidRPr="00573E75" w:rsidRDefault="00000000">
            <w:r w:rsidRPr="00573E75">
              <w:rPr>
                <w:b/>
                <w:color w:val="123A5C"/>
                <w:sz w:val="18"/>
              </w:rPr>
              <w:t>Tiempo estimado</w:t>
            </w:r>
          </w:p>
        </w:tc>
        <w:tc>
          <w:tcPr>
            <w:tcW w:w="2835"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367693E4" w14:textId="77777777" w:rsidR="00373961" w:rsidRPr="00573E75" w:rsidRDefault="00000000">
            <w:r w:rsidRPr="00573E75">
              <w:rPr>
                <w:b/>
                <w:color w:val="123A5C"/>
                <w:sz w:val="18"/>
              </w:rPr>
              <w:t>Responsable</w:t>
            </w:r>
          </w:p>
        </w:tc>
      </w:tr>
      <w:tr w:rsidR="00373961" w:rsidRPr="00573E75" w14:paraId="2EB6A0DF" w14:textId="77777777">
        <w:trPr>
          <w:cantSplit/>
          <w:jc w:val="center"/>
        </w:trPr>
        <w:tc>
          <w:tcPr>
            <w:tcW w:w="3969" w:type="dxa"/>
            <w:tcBorders>
              <w:top w:val="single" w:sz="6" w:space="0" w:color="BFBFBF"/>
              <w:left w:val="single" w:sz="6" w:space="0" w:color="BFBFBF"/>
              <w:bottom w:val="single" w:sz="6" w:space="0" w:color="BFBFBF"/>
              <w:right w:val="single" w:sz="6" w:space="0" w:color="BFBFBF"/>
            </w:tcBorders>
            <w:vAlign w:val="center"/>
          </w:tcPr>
          <w:p w14:paraId="6F9E9A5C" w14:textId="77777777" w:rsidR="00373961" w:rsidRPr="00573E75" w:rsidRDefault="00000000">
            <w:r w:rsidRPr="00573E75">
              <w:rPr>
                <w:sz w:val="18"/>
              </w:rPr>
              <w:t>Presentación del objetivo del Sprint</w:t>
            </w:r>
          </w:p>
        </w:tc>
        <w:tc>
          <w:tcPr>
            <w:tcW w:w="1984" w:type="dxa"/>
            <w:tcBorders>
              <w:top w:val="single" w:sz="6" w:space="0" w:color="BFBFBF"/>
              <w:left w:val="single" w:sz="6" w:space="0" w:color="BFBFBF"/>
              <w:bottom w:val="single" w:sz="6" w:space="0" w:color="BFBFBF"/>
              <w:right w:val="single" w:sz="6" w:space="0" w:color="BFBFBF"/>
            </w:tcBorders>
            <w:vAlign w:val="center"/>
          </w:tcPr>
          <w:p w14:paraId="3294B93A" w14:textId="77777777" w:rsidR="00373961" w:rsidRPr="00573E75" w:rsidRDefault="00000000">
            <w:r w:rsidRPr="00573E75">
              <w:rPr>
                <w:sz w:val="18"/>
              </w:rPr>
              <w:t>10 minutos</w:t>
            </w:r>
          </w:p>
        </w:tc>
        <w:tc>
          <w:tcPr>
            <w:tcW w:w="2835" w:type="dxa"/>
            <w:tcBorders>
              <w:top w:val="single" w:sz="6" w:space="0" w:color="BFBFBF"/>
              <w:left w:val="single" w:sz="6" w:space="0" w:color="BFBFBF"/>
              <w:bottom w:val="single" w:sz="6" w:space="0" w:color="BFBFBF"/>
              <w:right w:val="single" w:sz="6" w:space="0" w:color="BFBFBF"/>
            </w:tcBorders>
            <w:vAlign w:val="center"/>
          </w:tcPr>
          <w:p w14:paraId="0E92BF03" w14:textId="77777777" w:rsidR="00373961" w:rsidRPr="00573E75" w:rsidRDefault="00000000">
            <w:r w:rsidRPr="00573E75">
              <w:rPr>
                <w:sz w:val="18"/>
              </w:rPr>
              <w:t xml:space="preserve">Scrum </w:t>
            </w:r>
            <w:proofErr w:type="gramStart"/>
            <w:r w:rsidRPr="00573E75">
              <w:rPr>
                <w:sz w:val="18"/>
              </w:rPr>
              <w:t>Master</w:t>
            </w:r>
            <w:proofErr w:type="gramEnd"/>
          </w:p>
        </w:tc>
      </w:tr>
      <w:tr w:rsidR="00373961" w:rsidRPr="00573E75" w14:paraId="54B998D5" w14:textId="77777777">
        <w:trPr>
          <w:cantSplit/>
          <w:jc w:val="center"/>
        </w:trPr>
        <w:tc>
          <w:tcPr>
            <w:tcW w:w="3969" w:type="dxa"/>
            <w:tcBorders>
              <w:top w:val="single" w:sz="6" w:space="0" w:color="BFBFBF"/>
              <w:left w:val="single" w:sz="6" w:space="0" w:color="BFBFBF"/>
              <w:bottom w:val="single" w:sz="6" w:space="0" w:color="BFBFBF"/>
              <w:right w:val="single" w:sz="6" w:space="0" w:color="BFBFBF"/>
            </w:tcBorders>
            <w:vAlign w:val="center"/>
          </w:tcPr>
          <w:p w14:paraId="2F464921" w14:textId="77777777" w:rsidR="00373961" w:rsidRPr="00573E75" w:rsidRDefault="00000000">
            <w:r w:rsidRPr="00573E75">
              <w:rPr>
                <w:sz w:val="18"/>
              </w:rPr>
              <w:t xml:space="preserve">Revisión del </w:t>
            </w:r>
            <w:proofErr w:type="spellStart"/>
            <w:r w:rsidRPr="00573E75">
              <w:rPr>
                <w:sz w:val="18"/>
              </w:rPr>
              <w:t>Product</w:t>
            </w:r>
            <w:proofErr w:type="spellEnd"/>
            <w:r w:rsidRPr="00573E75">
              <w:rPr>
                <w:sz w:val="18"/>
              </w:rPr>
              <w:t xml:space="preserve"> Backlog</w:t>
            </w:r>
          </w:p>
        </w:tc>
        <w:tc>
          <w:tcPr>
            <w:tcW w:w="1984" w:type="dxa"/>
            <w:tcBorders>
              <w:top w:val="single" w:sz="6" w:space="0" w:color="BFBFBF"/>
              <w:left w:val="single" w:sz="6" w:space="0" w:color="BFBFBF"/>
              <w:bottom w:val="single" w:sz="6" w:space="0" w:color="BFBFBF"/>
              <w:right w:val="single" w:sz="6" w:space="0" w:color="BFBFBF"/>
            </w:tcBorders>
            <w:vAlign w:val="center"/>
          </w:tcPr>
          <w:p w14:paraId="367040B8" w14:textId="77777777" w:rsidR="00373961" w:rsidRPr="00573E75" w:rsidRDefault="00000000">
            <w:r w:rsidRPr="00573E75">
              <w:rPr>
                <w:sz w:val="18"/>
              </w:rPr>
              <w:t>15 minutos</w:t>
            </w:r>
          </w:p>
        </w:tc>
        <w:tc>
          <w:tcPr>
            <w:tcW w:w="2835" w:type="dxa"/>
            <w:tcBorders>
              <w:top w:val="single" w:sz="6" w:space="0" w:color="BFBFBF"/>
              <w:left w:val="single" w:sz="6" w:space="0" w:color="BFBFBF"/>
              <w:bottom w:val="single" w:sz="6" w:space="0" w:color="BFBFBF"/>
              <w:right w:val="single" w:sz="6" w:space="0" w:color="BFBFBF"/>
            </w:tcBorders>
            <w:vAlign w:val="center"/>
          </w:tcPr>
          <w:p w14:paraId="0B6FA27F" w14:textId="77777777" w:rsidR="00373961" w:rsidRPr="00573E75" w:rsidRDefault="00000000">
            <w:proofErr w:type="spellStart"/>
            <w:r w:rsidRPr="00573E75">
              <w:rPr>
                <w:sz w:val="18"/>
              </w:rPr>
              <w:t>Product</w:t>
            </w:r>
            <w:proofErr w:type="spellEnd"/>
            <w:r w:rsidRPr="00573E75">
              <w:rPr>
                <w:sz w:val="18"/>
              </w:rPr>
              <w:t xml:space="preserve"> Owner</w:t>
            </w:r>
          </w:p>
        </w:tc>
      </w:tr>
      <w:tr w:rsidR="00373961" w:rsidRPr="00573E75" w14:paraId="4E2DCBBD" w14:textId="77777777">
        <w:trPr>
          <w:cantSplit/>
          <w:jc w:val="center"/>
        </w:trPr>
        <w:tc>
          <w:tcPr>
            <w:tcW w:w="3969" w:type="dxa"/>
            <w:tcBorders>
              <w:top w:val="single" w:sz="6" w:space="0" w:color="BFBFBF"/>
              <w:left w:val="single" w:sz="6" w:space="0" w:color="BFBFBF"/>
              <w:bottom w:val="single" w:sz="6" w:space="0" w:color="BFBFBF"/>
              <w:right w:val="single" w:sz="6" w:space="0" w:color="BFBFBF"/>
            </w:tcBorders>
            <w:vAlign w:val="center"/>
          </w:tcPr>
          <w:p w14:paraId="6F291425" w14:textId="77777777" w:rsidR="00373961" w:rsidRPr="00573E75" w:rsidRDefault="00000000">
            <w:r w:rsidRPr="00573E75">
              <w:rPr>
                <w:sz w:val="18"/>
              </w:rPr>
              <w:t>Selección de historias de usuario</w:t>
            </w:r>
          </w:p>
        </w:tc>
        <w:tc>
          <w:tcPr>
            <w:tcW w:w="1984" w:type="dxa"/>
            <w:tcBorders>
              <w:top w:val="single" w:sz="6" w:space="0" w:color="BFBFBF"/>
              <w:left w:val="single" w:sz="6" w:space="0" w:color="BFBFBF"/>
              <w:bottom w:val="single" w:sz="6" w:space="0" w:color="BFBFBF"/>
              <w:right w:val="single" w:sz="6" w:space="0" w:color="BFBFBF"/>
            </w:tcBorders>
            <w:vAlign w:val="center"/>
          </w:tcPr>
          <w:p w14:paraId="15F6B772" w14:textId="77777777" w:rsidR="00373961" w:rsidRPr="00573E75" w:rsidRDefault="00000000">
            <w:r w:rsidRPr="00573E75">
              <w:rPr>
                <w:sz w:val="18"/>
              </w:rPr>
              <w:t>20 minutos</w:t>
            </w:r>
          </w:p>
        </w:tc>
        <w:tc>
          <w:tcPr>
            <w:tcW w:w="2835" w:type="dxa"/>
            <w:tcBorders>
              <w:top w:val="single" w:sz="6" w:space="0" w:color="BFBFBF"/>
              <w:left w:val="single" w:sz="6" w:space="0" w:color="BFBFBF"/>
              <w:bottom w:val="single" w:sz="6" w:space="0" w:color="BFBFBF"/>
              <w:right w:val="single" w:sz="6" w:space="0" w:color="BFBFBF"/>
            </w:tcBorders>
            <w:vAlign w:val="center"/>
          </w:tcPr>
          <w:p w14:paraId="34E84863" w14:textId="77777777" w:rsidR="00373961" w:rsidRPr="00573E75" w:rsidRDefault="00000000">
            <w:r w:rsidRPr="00573E75">
              <w:rPr>
                <w:sz w:val="18"/>
              </w:rPr>
              <w:t>Equipo Scrum</w:t>
            </w:r>
          </w:p>
        </w:tc>
      </w:tr>
      <w:tr w:rsidR="00373961" w:rsidRPr="00573E75" w14:paraId="6B2DED78" w14:textId="77777777">
        <w:trPr>
          <w:cantSplit/>
          <w:jc w:val="center"/>
        </w:trPr>
        <w:tc>
          <w:tcPr>
            <w:tcW w:w="3969" w:type="dxa"/>
            <w:tcBorders>
              <w:top w:val="single" w:sz="6" w:space="0" w:color="BFBFBF"/>
              <w:left w:val="single" w:sz="6" w:space="0" w:color="BFBFBF"/>
              <w:bottom w:val="single" w:sz="6" w:space="0" w:color="BFBFBF"/>
              <w:right w:val="single" w:sz="6" w:space="0" w:color="BFBFBF"/>
            </w:tcBorders>
            <w:vAlign w:val="center"/>
          </w:tcPr>
          <w:p w14:paraId="4DEE0054" w14:textId="77777777" w:rsidR="00373961" w:rsidRPr="00573E75" w:rsidRDefault="00000000">
            <w:r w:rsidRPr="00573E75">
              <w:rPr>
                <w:sz w:val="18"/>
              </w:rPr>
              <w:t>Estimación de tareas en puntos de historia</w:t>
            </w:r>
          </w:p>
        </w:tc>
        <w:tc>
          <w:tcPr>
            <w:tcW w:w="1984" w:type="dxa"/>
            <w:tcBorders>
              <w:top w:val="single" w:sz="6" w:space="0" w:color="BFBFBF"/>
              <w:left w:val="single" w:sz="6" w:space="0" w:color="BFBFBF"/>
              <w:bottom w:val="single" w:sz="6" w:space="0" w:color="BFBFBF"/>
              <w:right w:val="single" w:sz="6" w:space="0" w:color="BFBFBF"/>
            </w:tcBorders>
            <w:vAlign w:val="center"/>
          </w:tcPr>
          <w:p w14:paraId="3E8F7B38" w14:textId="77777777" w:rsidR="00373961" w:rsidRPr="00573E75" w:rsidRDefault="00000000">
            <w:r w:rsidRPr="00573E75">
              <w:rPr>
                <w:sz w:val="18"/>
              </w:rPr>
              <w:t>20 minutos</w:t>
            </w:r>
          </w:p>
        </w:tc>
        <w:tc>
          <w:tcPr>
            <w:tcW w:w="2835" w:type="dxa"/>
            <w:tcBorders>
              <w:top w:val="single" w:sz="6" w:space="0" w:color="BFBFBF"/>
              <w:left w:val="single" w:sz="6" w:space="0" w:color="BFBFBF"/>
              <w:bottom w:val="single" w:sz="6" w:space="0" w:color="BFBFBF"/>
              <w:right w:val="single" w:sz="6" w:space="0" w:color="BFBFBF"/>
            </w:tcBorders>
            <w:vAlign w:val="center"/>
          </w:tcPr>
          <w:p w14:paraId="2176F1FB" w14:textId="77777777" w:rsidR="00373961" w:rsidRPr="00573E75" w:rsidRDefault="00000000">
            <w:r w:rsidRPr="00573E75">
              <w:rPr>
                <w:sz w:val="18"/>
              </w:rPr>
              <w:t>Equipo de desarrollo</w:t>
            </w:r>
          </w:p>
        </w:tc>
      </w:tr>
      <w:tr w:rsidR="00373961" w:rsidRPr="00573E75" w14:paraId="5B6D316B" w14:textId="77777777">
        <w:trPr>
          <w:cantSplit/>
          <w:jc w:val="center"/>
        </w:trPr>
        <w:tc>
          <w:tcPr>
            <w:tcW w:w="3969" w:type="dxa"/>
            <w:tcBorders>
              <w:top w:val="single" w:sz="6" w:space="0" w:color="BFBFBF"/>
              <w:left w:val="single" w:sz="6" w:space="0" w:color="BFBFBF"/>
              <w:bottom w:val="single" w:sz="6" w:space="0" w:color="BFBFBF"/>
              <w:right w:val="single" w:sz="6" w:space="0" w:color="BFBFBF"/>
            </w:tcBorders>
            <w:vAlign w:val="center"/>
          </w:tcPr>
          <w:p w14:paraId="5BFBF2C7" w14:textId="77777777" w:rsidR="00373961" w:rsidRPr="00573E75" w:rsidRDefault="00000000">
            <w:r w:rsidRPr="00573E75">
              <w:rPr>
                <w:sz w:val="18"/>
              </w:rPr>
              <w:t>Asignación de responsables</w:t>
            </w:r>
          </w:p>
        </w:tc>
        <w:tc>
          <w:tcPr>
            <w:tcW w:w="1984" w:type="dxa"/>
            <w:tcBorders>
              <w:top w:val="single" w:sz="6" w:space="0" w:color="BFBFBF"/>
              <w:left w:val="single" w:sz="6" w:space="0" w:color="BFBFBF"/>
              <w:bottom w:val="single" w:sz="6" w:space="0" w:color="BFBFBF"/>
              <w:right w:val="single" w:sz="6" w:space="0" w:color="BFBFBF"/>
            </w:tcBorders>
            <w:vAlign w:val="center"/>
          </w:tcPr>
          <w:p w14:paraId="6B9DA291" w14:textId="77777777" w:rsidR="00373961" w:rsidRPr="00573E75" w:rsidRDefault="00000000">
            <w:r w:rsidRPr="00573E75">
              <w:rPr>
                <w:sz w:val="18"/>
              </w:rPr>
              <w:t>10 minutos</w:t>
            </w:r>
          </w:p>
        </w:tc>
        <w:tc>
          <w:tcPr>
            <w:tcW w:w="2835" w:type="dxa"/>
            <w:tcBorders>
              <w:top w:val="single" w:sz="6" w:space="0" w:color="BFBFBF"/>
              <w:left w:val="single" w:sz="6" w:space="0" w:color="BFBFBF"/>
              <w:bottom w:val="single" w:sz="6" w:space="0" w:color="BFBFBF"/>
              <w:right w:val="single" w:sz="6" w:space="0" w:color="BFBFBF"/>
            </w:tcBorders>
            <w:vAlign w:val="center"/>
          </w:tcPr>
          <w:p w14:paraId="1972928F" w14:textId="77777777" w:rsidR="00373961" w:rsidRPr="00573E75" w:rsidRDefault="00000000">
            <w:r w:rsidRPr="00573E75">
              <w:rPr>
                <w:sz w:val="18"/>
              </w:rPr>
              <w:t xml:space="preserve">Scrum </w:t>
            </w:r>
            <w:proofErr w:type="gramStart"/>
            <w:r w:rsidRPr="00573E75">
              <w:rPr>
                <w:sz w:val="18"/>
              </w:rPr>
              <w:t>Master</w:t>
            </w:r>
            <w:proofErr w:type="gramEnd"/>
          </w:p>
        </w:tc>
      </w:tr>
      <w:tr w:rsidR="00373961" w:rsidRPr="00573E75" w14:paraId="1F50EB35" w14:textId="77777777">
        <w:trPr>
          <w:cantSplit/>
          <w:jc w:val="center"/>
        </w:trPr>
        <w:tc>
          <w:tcPr>
            <w:tcW w:w="3969" w:type="dxa"/>
            <w:tcBorders>
              <w:top w:val="single" w:sz="6" w:space="0" w:color="BFBFBF"/>
              <w:left w:val="single" w:sz="6" w:space="0" w:color="BFBFBF"/>
              <w:bottom w:val="single" w:sz="6" w:space="0" w:color="BFBFBF"/>
              <w:right w:val="single" w:sz="6" w:space="0" w:color="BFBFBF"/>
            </w:tcBorders>
            <w:vAlign w:val="center"/>
          </w:tcPr>
          <w:p w14:paraId="070DBBED" w14:textId="77777777" w:rsidR="00373961" w:rsidRPr="00573E75" w:rsidRDefault="00000000">
            <w:r w:rsidRPr="00573E75">
              <w:rPr>
                <w:sz w:val="18"/>
              </w:rPr>
              <w:t>Identificación de riesgos y acuerdos de seguimiento</w:t>
            </w:r>
          </w:p>
        </w:tc>
        <w:tc>
          <w:tcPr>
            <w:tcW w:w="1984" w:type="dxa"/>
            <w:tcBorders>
              <w:top w:val="single" w:sz="6" w:space="0" w:color="BFBFBF"/>
              <w:left w:val="single" w:sz="6" w:space="0" w:color="BFBFBF"/>
              <w:bottom w:val="single" w:sz="6" w:space="0" w:color="BFBFBF"/>
              <w:right w:val="single" w:sz="6" w:space="0" w:color="BFBFBF"/>
            </w:tcBorders>
            <w:vAlign w:val="center"/>
          </w:tcPr>
          <w:p w14:paraId="34EF35B6" w14:textId="77777777" w:rsidR="00373961" w:rsidRPr="00573E75" w:rsidRDefault="00000000">
            <w:r w:rsidRPr="00573E75">
              <w:rPr>
                <w:sz w:val="18"/>
              </w:rPr>
              <w:t>15 minutos</w:t>
            </w:r>
          </w:p>
        </w:tc>
        <w:tc>
          <w:tcPr>
            <w:tcW w:w="2835" w:type="dxa"/>
            <w:tcBorders>
              <w:top w:val="single" w:sz="6" w:space="0" w:color="BFBFBF"/>
              <w:left w:val="single" w:sz="6" w:space="0" w:color="BFBFBF"/>
              <w:bottom w:val="single" w:sz="6" w:space="0" w:color="BFBFBF"/>
              <w:right w:val="single" w:sz="6" w:space="0" w:color="BFBFBF"/>
            </w:tcBorders>
            <w:vAlign w:val="center"/>
          </w:tcPr>
          <w:p w14:paraId="57EC4CF3" w14:textId="77777777" w:rsidR="00373961" w:rsidRPr="00573E75" w:rsidRDefault="00000000">
            <w:r w:rsidRPr="00573E75">
              <w:rPr>
                <w:sz w:val="18"/>
              </w:rPr>
              <w:t>Equipo Scrum</w:t>
            </w:r>
          </w:p>
        </w:tc>
      </w:tr>
    </w:tbl>
    <w:p w14:paraId="7E5C1D6D" w14:textId="77777777" w:rsidR="00373961" w:rsidRPr="00573E75" w:rsidRDefault="00373961">
      <w:pPr>
        <w:spacing w:after="0"/>
      </w:pPr>
    </w:p>
    <w:p w14:paraId="2EE1E23F" w14:textId="77777777" w:rsidR="00373961" w:rsidRPr="00573E75" w:rsidRDefault="00000000">
      <w:pPr>
        <w:pStyle w:val="Ttulo2"/>
      </w:pPr>
      <w:r w:rsidRPr="00573E75">
        <w:rPr>
          <w:rFonts w:ascii="Arial" w:eastAsia="Arial" w:hAnsi="Arial"/>
        </w:rPr>
        <w:t>Resumen del sprint anterior</w:t>
      </w:r>
    </w:p>
    <w:p w14:paraId="2AB16A46" w14:textId="77777777" w:rsidR="00373961" w:rsidRPr="00573E75" w:rsidRDefault="00000000">
      <w:pPr>
        <w:jc w:val="both"/>
      </w:pPr>
      <w:r w:rsidRPr="00573E75">
        <w:t>No aplica. Este documento corresponde al Sprint N°1, por lo tanto, no existe un Sprint previo para analizar. La planificación se inicia desde la definición del producto y la priorización inicial del backlog.</w:t>
      </w:r>
    </w:p>
    <w:p w14:paraId="7346BBAB" w14:textId="77777777" w:rsidR="00373961" w:rsidRPr="00573E75" w:rsidRDefault="00000000">
      <w:pPr>
        <w:pStyle w:val="Ttulo2"/>
      </w:pPr>
      <w:r w:rsidRPr="00573E75">
        <w:rPr>
          <w:rFonts w:ascii="Arial" w:eastAsia="Arial" w:hAnsi="Arial"/>
        </w:rPr>
        <w:t>Detalles del sprint actual</w:t>
      </w:r>
    </w:p>
    <w:tbl>
      <w:tblPr>
        <w:tblW w:w="0" w:type="auto"/>
        <w:jc w:val="center"/>
        <w:tblLook w:val="04A0" w:firstRow="1" w:lastRow="0" w:firstColumn="1" w:lastColumn="0" w:noHBand="0" w:noVBand="1"/>
      </w:tblPr>
      <w:tblGrid>
        <w:gridCol w:w="2835"/>
        <w:gridCol w:w="5953"/>
      </w:tblGrid>
      <w:tr w:rsidR="00373961" w:rsidRPr="00573E75" w14:paraId="296F81CD" w14:textId="77777777">
        <w:trPr>
          <w:cantSplit/>
          <w:tblHeader/>
          <w:jc w:val="center"/>
        </w:trPr>
        <w:tc>
          <w:tcPr>
            <w:tcW w:w="2835"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7B9A90D2" w14:textId="77777777" w:rsidR="00373961" w:rsidRPr="00573E75" w:rsidRDefault="00000000">
            <w:r w:rsidRPr="00573E75">
              <w:rPr>
                <w:b/>
                <w:color w:val="123A5C"/>
                <w:sz w:val="18"/>
              </w:rPr>
              <w:t>Elemento</w:t>
            </w:r>
          </w:p>
        </w:tc>
        <w:tc>
          <w:tcPr>
            <w:tcW w:w="5953"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73B2B24F" w14:textId="77777777" w:rsidR="00373961" w:rsidRPr="00573E75" w:rsidRDefault="00000000">
            <w:r w:rsidRPr="00573E75">
              <w:rPr>
                <w:b/>
                <w:color w:val="123A5C"/>
                <w:sz w:val="18"/>
              </w:rPr>
              <w:t>Información</w:t>
            </w:r>
          </w:p>
        </w:tc>
      </w:tr>
      <w:tr w:rsidR="00373961" w:rsidRPr="00573E75" w14:paraId="6A4E646F" w14:textId="77777777">
        <w:trPr>
          <w:cantSplit/>
          <w:jc w:val="center"/>
        </w:trPr>
        <w:tc>
          <w:tcPr>
            <w:tcW w:w="2835" w:type="dxa"/>
            <w:tcBorders>
              <w:top w:val="single" w:sz="6" w:space="0" w:color="BFBFBF"/>
              <w:left w:val="single" w:sz="6" w:space="0" w:color="BFBFBF"/>
              <w:bottom w:val="single" w:sz="6" w:space="0" w:color="BFBFBF"/>
              <w:right w:val="single" w:sz="6" w:space="0" w:color="BFBFBF"/>
            </w:tcBorders>
            <w:vAlign w:val="center"/>
          </w:tcPr>
          <w:p w14:paraId="35D36E1D" w14:textId="77777777" w:rsidR="00373961" w:rsidRPr="00573E75" w:rsidRDefault="00000000">
            <w:r w:rsidRPr="00573E75">
              <w:rPr>
                <w:sz w:val="18"/>
              </w:rPr>
              <w:t>Tema del Sprint</w:t>
            </w:r>
          </w:p>
        </w:tc>
        <w:tc>
          <w:tcPr>
            <w:tcW w:w="5953" w:type="dxa"/>
            <w:tcBorders>
              <w:top w:val="single" w:sz="6" w:space="0" w:color="BFBFBF"/>
              <w:left w:val="single" w:sz="6" w:space="0" w:color="BFBFBF"/>
              <w:bottom w:val="single" w:sz="6" w:space="0" w:color="BFBFBF"/>
              <w:right w:val="single" w:sz="6" w:space="0" w:color="BFBFBF"/>
            </w:tcBorders>
            <w:vAlign w:val="center"/>
          </w:tcPr>
          <w:p w14:paraId="0B3423CF" w14:textId="77777777" w:rsidR="00373961" w:rsidRPr="00573E75" w:rsidRDefault="00000000">
            <w:r w:rsidRPr="00573E75">
              <w:rPr>
                <w:sz w:val="18"/>
              </w:rPr>
              <w:t>Configuración inicial y carrito básico</w:t>
            </w:r>
          </w:p>
        </w:tc>
      </w:tr>
      <w:tr w:rsidR="00373961" w:rsidRPr="00573E75" w14:paraId="69D49390" w14:textId="77777777">
        <w:trPr>
          <w:cantSplit/>
          <w:jc w:val="center"/>
        </w:trPr>
        <w:tc>
          <w:tcPr>
            <w:tcW w:w="2835" w:type="dxa"/>
            <w:tcBorders>
              <w:top w:val="single" w:sz="6" w:space="0" w:color="BFBFBF"/>
              <w:left w:val="single" w:sz="6" w:space="0" w:color="BFBFBF"/>
              <w:bottom w:val="single" w:sz="6" w:space="0" w:color="BFBFBF"/>
              <w:right w:val="single" w:sz="6" w:space="0" w:color="BFBFBF"/>
            </w:tcBorders>
            <w:vAlign w:val="center"/>
          </w:tcPr>
          <w:p w14:paraId="5C6FE4EB" w14:textId="77777777" w:rsidR="00373961" w:rsidRPr="00573E75" w:rsidRDefault="00000000">
            <w:r w:rsidRPr="00573E75">
              <w:rPr>
                <w:sz w:val="18"/>
              </w:rPr>
              <w:t>Fecha de inicio</w:t>
            </w:r>
          </w:p>
        </w:tc>
        <w:tc>
          <w:tcPr>
            <w:tcW w:w="5953" w:type="dxa"/>
            <w:tcBorders>
              <w:top w:val="single" w:sz="6" w:space="0" w:color="BFBFBF"/>
              <w:left w:val="single" w:sz="6" w:space="0" w:color="BFBFBF"/>
              <w:bottom w:val="single" w:sz="6" w:space="0" w:color="BFBFBF"/>
              <w:right w:val="single" w:sz="6" w:space="0" w:color="BFBFBF"/>
            </w:tcBorders>
            <w:vAlign w:val="center"/>
          </w:tcPr>
          <w:p w14:paraId="4BADE91B" w14:textId="77777777" w:rsidR="00373961" w:rsidRPr="00573E75" w:rsidRDefault="00000000">
            <w:r w:rsidRPr="00573E75">
              <w:rPr>
                <w:sz w:val="18"/>
              </w:rPr>
              <w:t>19/05/2026</w:t>
            </w:r>
          </w:p>
        </w:tc>
      </w:tr>
      <w:tr w:rsidR="00373961" w:rsidRPr="00573E75" w14:paraId="0AF0E8FA" w14:textId="77777777">
        <w:trPr>
          <w:cantSplit/>
          <w:jc w:val="center"/>
        </w:trPr>
        <w:tc>
          <w:tcPr>
            <w:tcW w:w="2835" w:type="dxa"/>
            <w:tcBorders>
              <w:top w:val="single" w:sz="6" w:space="0" w:color="BFBFBF"/>
              <w:left w:val="single" w:sz="6" w:space="0" w:color="BFBFBF"/>
              <w:bottom w:val="single" w:sz="6" w:space="0" w:color="BFBFBF"/>
              <w:right w:val="single" w:sz="6" w:space="0" w:color="BFBFBF"/>
            </w:tcBorders>
            <w:vAlign w:val="center"/>
          </w:tcPr>
          <w:p w14:paraId="1B2DE497" w14:textId="77777777" w:rsidR="00373961" w:rsidRPr="00573E75" w:rsidRDefault="00000000">
            <w:r w:rsidRPr="00573E75">
              <w:rPr>
                <w:sz w:val="18"/>
              </w:rPr>
              <w:t>Fecha de finalización</w:t>
            </w:r>
          </w:p>
        </w:tc>
        <w:tc>
          <w:tcPr>
            <w:tcW w:w="5953" w:type="dxa"/>
            <w:tcBorders>
              <w:top w:val="single" w:sz="6" w:space="0" w:color="BFBFBF"/>
              <w:left w:val="single" w:sz="6" w:space="0" w:color="BFBFBF"/>
              <w:bottom w:val="single" w:sz="6" w:space="0" w:color="BFBFBF"/>
              <w:right w:val="single" w:sz="6" w:space="0" w:color="BFBFBF"/>
            </w:tcBorders>
            <w:vAlign w:val="center"/>
          </w:tcPr>
          <w:p w14:paraId="4AA73033" w14:textId="77777777" w:rsidR="00373961" w:rsidRPr="00573E75" w:rsidRDefault="00000000">
            <w:r w:rsidRPr="00573E75">
              <w:rPr>
                <w:sz w:val="18"/>
              </w:rPr>
              <w:t>30/05/2026</w:t>
            </w:r>
          </w:p>
        </w:tc>
      </w:tr>
      <w:tr w:rsidR="00373961" w:rsidRPr="00573E75" w14:paraId="391EC4D6" w14:textId="77777777">
        <w:trPr>
          <w:cantSplit/>
          <w:jc w:val="center"/>
        </w:trPr>
        <w:tc>
          <w:tcPr>
            <w:tcW w:w="2835" w:type="dxa"/>
            <w:tcBorders>
              <w:top w:val="single" w:sz="6" w:space="0" w:color="BFBFBF"/>
              <w:left w:val="single" w:sz="6" w:space="0" w:color="BFBFBF"/>
              <w:bottom w:val="single" w:sz="6" w:space="0" w:color="BFBFBF"/>
              <w:right w:val="single" w:sz="6" w:space="0" w:color="BFBFBF"/>
            </w:tcBorders>
            <w:vAlign w:val="center"/>
          </w:tcPr>
          <w:p w14:paraId="57266721" w14:textId="77777777" w:rsidR="00373961" w:rsidRPr="00573E75" w:rsidRDefault="00000000">
            <w:r w:rsidRPr="00573E75">
              <w:rPr>
                <w:sz w:val="18"/>
              </w:rPr>
              <w:t>Duración estimada</w:t>
            </w:r>
          </w:p>
        </w:tc>
        <w:tc>
          <w:tcPr>
            <w:tcW w:w="5953" w:type="dxa"/>
            <w:tcBorders>
              <w:top w:val="single" w:sz="6" w:space="0" w:color="BFBFBF"/>
              <w:left w:val="single" w:sz="6" w:space="0" w:color="BFBFBF"/>
              <w:bottom w:val="single" w:sz="6" w:space="0" w:color="BFBFBF"/>
              <w:right w:val="single" w:sz="6" w:space="0" w:color="BFBFBF"/>
            </w:tcBorders>
            <w:vAlign w:val="center"/>
          </w:tcPr>
          <w:p w14:paraId="774F528C" w14:textId="77777777" w:rsidR="00373961" w:rsidRPr="00573E75" w:rsidRDefault="00000000">
            <w:r w:rsidRPr="00573E75">
              <w:rPr>
                <w:sz w:val="18"/>
              </w:rPr>
              <w:t>10 días laborables</w:t>
            </w:r>
          </w:p>
        </w:tc>
      </w:tr>
      <w:tr w:rsidR="00373961" w:rsidRPr="00573E75" w14:paraId="2006A475" w14:textId="77777777">
        <w:trPr>
          <w:cantSplit/>
          <w:jc w:val="center"/>
        </w:trPr>
        <w:tc>
          <w:tcPr>
            <w:tcW w:w="2835" w:type="dxa"/>
            <w:tcBorders>
              <w:top w:val="single" w:sz="6" w:space="0" w:color="BFBFBF"/>
              <w:left w:val="single" w:sz="6" w:space="0" w:color="BFBFBF"/>
              <w:bottom w:val="single" w:sz="6" w:space="0" w:color="BFBFBF"/>
              <w:right w:val="single" w:sz="6" w:space="0" w:color="BFBFBF"/>
            </w:tcBorders>
            <w:vAlign w:val="center"/>
          </w:tcPr>
          <w:p w14:paraId="6C7228DF" w14:textId="77777777" w:rsidR="00373961" w:rsidRPr="00573E75" w:rsidRDefault="00000000">
            <w:r w:rsidRPr="00573E75">
              <w:rPr>
                <w:sz w:val="18"/>
              </w:rPr>
              <w:t>Puntos de historia planificados</w:t>
            </w:r>
          </w:p>
        </w:tc>
        <w:tc>
          <w:tcPr>
            <w:tcW w:w="5953" w:type="dxa"/>
            <w:tcBorders>
              <w:top w:val="single" w:sz="6" w:space="0" w:color="BFBFBF"/>
              <w:left w:val="single" w:sz="6" w:space="0" w:color="BFBFBF"/>
              <w:bottom w:val="single" w:sz="6" w:space="0" w:color="BFBFBF"/>
              <w:right w:val="single" w:sz="6" w:space="0" w:color="BFBFBF"/>
            </w:tcBorders>
            <w:vAlign w:val="center"/>
          </w:tcPr>
          <w:p w14:paraId="7296D8C3" w14:textId="77777777" w:rsidR="00373961" w:rsidRPr="00573E75" w:rsidRDefault="00000000">
            <w:r w:rsidRPr="00573E75">
              <w:rPr>
                <w:sz w:val="18"/>
              </w:rPr>
              <w:t>26 puntos</w:t>
            </w:r>
          </w:p>
        </w:tc>
      </w:tr>
      <w:tr w:rsidR="00373961" w:rsidRPr="00573E75" w14:paraId="64E210A4" w14:textId="77777777">
        <w:trPr>
          <w:cantSplit/>
          <w:jc w:val="center"/>
        </w:trPr>
        <w:tc>
          <w:tcPr>
            <w:tcW w:w="2835" w:type="dxa"/>
            <w:tcBorders>
              <w:top w:val="single" w:sz="6" w:space="0" w:color="BFBFBF"/>
              <w:left w:val="single" w:sz="6" w:space="0" w:color="BFBFBF"/>
              <w:bottom w:val="single" w:sz="6" w:space="0" w:color="BFBFBF"/>
              <w:right w:val="single" w:sz="6" w:space="0" w:color="BFBFBF"/>
            </w:tcBorders>
            <w:vAlign w:val="center"/>
          </w:tcPr>
          <w:p w14:paraId="39DFDA78" w14:textId="77777777" w:rsidR="00373961" w:rsidRPr="00573E75" w:rsidRDefault="00000000">
            <w:r w:rsidRPr="00573E75">
              <w:rPr>
                <w:sz w:val="18"/>
              </w:rPr>
              <w:t>Objetivo del Sprint</w:t>
            </w:r>
          </w:p>
        </w:tc>
        <w:tc>
          <w:tcPr>
            <w:tcW w:w="5953" w:type="dxa"/>
            <w:tcBorders>
              <w:top w:val="single" w:sz="6" w:space="0" w:color="BFBFBF"/>
              <w:left w:val="single" w:sz="6" w:space="0" w:color="BFBFBF"/>
              <w:bottom w:val="single" w:sz="6" w:space="0" w:color="BFBFBF"/>
              <w:right w:val="single" w:sz="6" w:space="0" w:color="BFBFBF"/>
            </w:tcBorders>
            <w:vAlign w:val="center"/>
          </w:tcPr>
          <w:p w14:paraId="5BCD0FC0" w14:textId="77777777" w:rsidR="00373961" w:rsidRPr="00573E75" w:rsidRDefault="00000000">
            <w:r w:rsidRPr="00573E75">
              <w:rPr>
                <w:sz w:val="18"/>
              </w:rPr>
              <w:t>Entregar una versión funcional inicial que permita visualizar productos y gestionar un carrito básico de compras.</w:t>
            </w:r>
          </w:p>
        </w:tc>
      </w:tr>
    </w:tbl>
    <w:p w14:paraId="4FA53FE4" w14:textId="77777777" w:rsidR="00373961" w:rsidRPr="00573E75" w:rsidRDefault="00373961">
      <w:pPr>
        <w:spacing w:after="0"/>
      </w:pPr>
    </w:p>
    <w:p w14:paraId="1190DF47" w14:textId="77777777" w:rsidR="00373961" w:rsidRPr="00573E75" w:rsidRDefault="00000000">
      <w:pPr>
        <w:pStyle w:val="Ttulo2"/>
      </w:pPr>
      <w:r w:rsidRPr="00573E75">
        <w:rPr>
          <w:rFonts w:ascii="Arial" w:eastAsia="Arial" w:hAnsi="Arial"/>
        </w:rPr>
        <w:t>Seguimiento de la velocidad</w:t>
      </w:r>
    </w:p>
    <w:p w14:paraId="7DD26B46" w14:textId="77777777" w:rsidR="00373961" w:rsidRPr="00573E75" w:rsidRDefault="00000000">
      <w:pPr>
        <w:jc w:val="both"/>
      </w:pPr>
      <w:r w:rsidRPr="00573E75">
        <w:t>Al tratarse del primer Sprint, el equipo aún no cuenta con velocidad histórica. Para esta simulación se establece una capacidad prevista de 26 puntos de historia, tomando como referencia la cantidad de integrantes y la complejidad de las tareas seleccionadas.</w:t>
      </w:r>
    </w:p>
    <w:p w14:paraId="0C6A5D62" w14:textId="77777777" w:rsidR="00373961" w:rsidRPr="00573E75" w:rsidRDefault="00000000">
      <w:pPr>
        <w:pStyle w:val="Ttulo2"/>
      </w:pPr>
      <w:r w:rsidRPr="00573E75">
        <w:rPr>
          <w:rFonts w:ascii="Arial" w:eastAsia="Arial" w:hAnsi="Arial"/>
        </w:rPr>
        <w:t>Planificación de capacidad</w:t>
      </w:r>
    </w:p>
    <w:tbl>
      <w:tblPr>
        <w:tblW w:w="0" w:type="auto"/>
        <w:jc w:val="center"/>
        <w:tblLook w:val="04A0" w:firstRow="1" w:lastRow="0" w:firstColumn="1" w:lastColumn="0" w:noHBand="0" w:noVBand="1"/>
      </w:tblPr>
      <w:tblGrid>
        <w:gridCol w:w="2835"/>
        <w:gridCol w:w="5953"/>
      </w:tblGrid>
      <w:tr w:rsidR="00373961" w:rsidRPr="00573E75" w14:paraId="2D6726AF" w14:textId="77777777">
        <w:trPr>
          <w:cantSplit/>
          <w:tblHeader/>
          <w:jc w:val="center"/>
        </w:trPr>
        <w:tc>
          <w:tcPr>
            <w:tcW w:w="2835"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678D434E" w14:textId="77777777" w:rsidR="00373961" w:rsidRPr="00573E75" w:rsidRDefault="00000000">
            <w:r w:rsidRPr="00573E75">
              <w:rPr>
                <w:b/>
                <w:color w:val="123A5C"/>
                <w:sz w:val="18"/>
              </w:rPr>
              <w:t>Concepto</w:t>
            </w:r>
          </w:p>
        </w:tc>
        <w:tc>
          <w:tcPr>
            <w:tcW w:w="5953"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315BE4D9" w14:textId="77777777" w:rsidR="00373961" w:rsidRPr="00573E75" w:rsidRDefault="00000000">
            <w:r w:rsidRPr="00573E75">
              <w:rPr>
                <w:b/>
                <w:color w:val="123A5C"/>
                <w:sz w:val="18"/>
              </w:rPr>
              <w:t>Valor</w:t>
            </w:r>
          </w:p>
        </w:tc>
      </w:tr>
      <w:tr w:rsidR="00373961" w:rsidRPr="00573E75" w14:paraId="1CD97885" w14:textId="77777777">
        <w:trPr>
          <w:cantSplit/>
          <w:jc w:val="center"/>
        </w:trPr>
        <w:tc>
          <w:tcPr>
            <w:tcW w:w="2835" w:type="dxa"/>
            <w:tcBorders>
              <w:top w:val="single" w:sz="6" w:space="0" w:color="BFBFBF"/>
              <w:left w:val="single" w:sz="6" w:space="0" w:color="BFBFBF"/>
              <w:bottom w:val="single" w:sz="6" w:space="0" w:color="BFBFBF"/>
              <w:right w:val="single" w:sz="6" w:space="0" w:color="BFBFBF"/>
            </w:tcBorders>
            <w:vAlign w:val="center"/>
          </w:tcPr>
          <w:p w14:paraId="6943D6D9" w14:textId="77777777" w:rsidR="00373961" w:rsidRPr="00573E75" w:rsidRDefault="00000000">
            <w:r w:rsidRPr="00573E75">
              <w:rPr>
                <w:sz w:val="18"/>
              </w:rPr>
              <w:t>Número de integrantes</w:t>
            </w:r>
          </w:p>
        </w:tc>
        <w:tc>
          <w:tcPr>
            <w:tcW w:w="5953" w:type="dxa"/>
            <w:tcBorders>
              <w:top w:val="single" w:sz="6" w:space="0" w:color="BFBFBF"/>
              <w:left w:val="single" w:sz="6" w:space="0" w:color="BFBFBF"/>
              <w:bottom w:val="single" w:sz="6" w:space="0" w:color="BFBFBF"/>
              <w:right w:val="single" w:sz="6" w:space="0" w:color="BFBFBF"/>
            </w:tcBorders>
            <w:vAlign w:val="center"/>
          </w:tcPr>
          <w:p w14:paraId="6A96236A" w14:textId="77777777" w:rsidR="00373961" w:rsidRPr="00573E75" w:rsidRDefault="00000000">
            <w:r w:rsidRPr="00573E75">
              <w:rPr>
                <w:sz w:val="18"/>
              </w:rPr>
              <w:t>5 miembros</w:t>
            </w:r>
          </w:p>
        </w:tc>
      </w:tr>
      <w:tr w:rsidR="00373961" w:rsidRPr="00573E75" w14:paraId="6A76A254" w14:textId="77777777">
        <w:trPr>
          <w:cantSplit/>
          <w:jc w:val="center"/>
        </w:trPr>
        <w:tc>
          <w:tcPr>
            <w:tcW w:w="2835" w:type="dxa"/>
            <w:tcBorders>
              <w:top w:val="single" w:sz="6" w:space="0" w:color="BFBFBF"/>
              <w:left w:val="single" w:sz="6" w:space="0" w:color="BFBFBF"/>
              <w:bottom w:val="single" w:sz="6" w:space="0" w:color="BFBFBF"/>
              <w:right w:val="single" w:sz="6" w:space="0" w:color="BFBFBF"/>
            </w:tcBorders>
            <w:vAlign w:val="center"/>
          </w:tcPr>
          <w:p w14:paraId="5DF14614" w14:textId="77777777" w:rsidR="00373961" w:rsidRPr="00573E75" w:rsidRDefault="00000000">
            <w:r w:rsidRPr="00573E75">
              <w:rPr>
                <w:sz w:val="18"/>
              </w:rPr>
              <w:t>Capacidad del equipo</w:t>
            </w:r>
          </w:p>
        </w:tc>
        <w:tc>
          <w:tcPr>
            <w:tcW w:w="5953" w:type="dxa"/>
            <w:tcBorders>
              <w:top w:val="single" w:sz="6" w:space="0" w:color="BFBFBF"/>
              <w:left w:val="single" w:sz="6" w:space="0" w:color="BFBFBF"/>
              <w:bottom w:val="single" w:sz="6" w:space="0" w:color="BFBFBF"/>
              <w:right w:val="single" w:sz="6" w:space="0" w:color="BFBFBF"/>
            </w:tcBorders>
            <w:vAlign w:val="center"/>
          </w:tcPr>
          <w:p w14:paraId="0C1A5D36" w14:textId="77777777" w:rsidR="00373961" w:rsidRPr="00573E75" w:rsidRDefault="00000000">
            <w:r w:rsidRPr="00573E75">
              <w:rPr>
                <w:sz w:val="18"/>
              </w:rPr>
              <w:t>26 puntos</w:t>
            </w:r>
          </w:p>
        </w:tc>
      </w:tr>
      <w:tr w:rsidR="00373961" w:rsidRPr="00573E75" w14:paraId="309C6699" w14:textId="77777777">
        <w:trPr>
          <w:cantSplit/>
          <w:jc w:val="center"/>
        </w:trPr>
        <w:tc>
          <w:tcPr>
            <w:tcW w:w="2835" w:type="dxa"/>
            <w:tcBorders>
              <w:top w:val="single" w:sz="6" w:space="0" w:color="BFBFBF"/>
              <w:left w:val="single" w:sz="6" w:space="0" w:color="BFBFBF"/>
              <w:bottom w:val="single" w:sz="6" w:space="0" w:color="BFBFBF"/>
              <w:right w:val="single" w:sz="6" w:space="0" w:color="BFBFBF"/>
            </w:tcBorders>
            <w:vAlign w:val="center"/>
          </w:tcPr>
          <w:p w14:paraId="643E55D1" w14:textId="77777777" w:rsidR="00373961" w:rsidRPr="00573E75" w:rsidRDefault="00000000">
            <w:r w:rsidRPr="00573E75">
              <w:rPr>
                <w:sz w:val="18"/>
              </w:rPr>
              <w:lastRenderedPageBreak/>
              <w:t>Capacidad prevista</w:t>
            </w:r>
          </w:p>
        </w:tc>
        <w:tc>
          <w:tcPr>
            <w:tcW w:w="5953" w:type="dxa"/>
            <w:tcBorders>
              <w:top w:val="single" w:sz="6" w:space="0" w:color="BFBFBF"/>
              <w:left w:val="single" w:sz="6" w:space="0" w:color="BFBFBF"/>
              <w:bottom w:val="single" w:sz="6" w:space="0" w:color="BFBFBF"/>
              <w:right w:val="single" w:sz="6" w:space="0" w:color="BFBFBF"/>
            </w:tcBorders>
            <w:vAlign w:val="center"/>
          </w:tcPr>
          <w:p w14:paraId="466F22F2" w14:textId="77777777" w:rsidR="00373961" w:rsidRPr="00573E75" w:rsidRDefault="00000000">
            <w:r w:rsidRPr="00573E75">
              <w:rPr>
                <w:sz w:val="18"/>
              </w:rPr>
              <w:t>26 puntos</w:t>
            </w:r>
          </w:p>
        </w:tc>
      </w:tr>
      <w:tr w:rsidR="00373961" w:rsidRPr="00573E75" w14:paraId="53999BEF" w14:textId="77777777">
        <w:trPr>
          <w:cantSplit/>
          <w:jc w:val="center"/>
        </w:trPr>
        <w:tc>
          <w:tcPr>
            <w:tcW w:w="2835" w:type="dxa"/>
            <w:tcBorders>
              <w:top w:val="single" w:sz="6" w:space="0" w:color="BFBFBF"/>
              <w:left w:val="single" w:sz="6" w:space="0" w:color="BFBFBF"/>
              <w:bottom w:val="single" w:sz="6" w:space="0" w:color="BFBFBF"/>
              <w:right w:val="single" w:sz="6" w:space="0" w:color="BFBFBF"/>
            </w:tcBorders>
            <w:vAlign w:val="center"/>
          </w:tcPr>
          <w:p w14:paraId="7B18B666" w14:textId="77777777" w:rsidR="00373961" w:rsidRPr="00573E75" w:rsidRDefault="00000000">
            <w:r w:rsidRPr="00573E75">
              <w:rPr>
                <w:sz w:val="18"/>
              </w:rPr>
              <w:t>Criterio de estimación</w:t>
            </w:r>
          </w:p>
        </w:tc>
        <w:tc>
          <w:tcPr>
            <w:tcW w:w="5953" w:type="dxa"/>
            <w:tcBorders>
              <w:top w:val="single" w:sz="6" w:space="0" w:color="BFBFBF"/>
              <w:left w:val="single" w:sz="6" w:space="0" w:color="BFBFBF"/>
              <w:bottom w:val="single" w:sz="6" w:space="0" w:color="BFBFBF"/>
              <w:right w:val="single" w:sz="6" w:space="0" w:color="BFBFBF"/>
            </w:tcBorders>
            <w:vAlign w:val="center"/>
          </w:tcPr>
          <w:p w14:paraId="7E1A5772" w14:textId="77777777" w:rsidR="00373961" w:rsidRPr="00573E75" w:rsidRDefault="00000000">
            <w:r w:rsidRPr="00573E75">
              <w:rPr>
                <w:sz w:val="18"/>
              </w:rPr>
              <w:t>Complejidad técnica, tiempo requerido y dependencia entre tareas.</w:t>
            </w:r>
          </w:p>
        </w:tc>
      </w:tr>
    </w:tbl>
    <w:p w14:paraId="470012D7" w14:textId="77777777" w:rsidR="00373961" w:rsidRPr="00573E75" w:rsidRDefault="00373961">
      <w:pPr>
        <w:spacing w:after="0"/>
      </w:pPr>
    </w:p>
    <w:p w14:paraId="68DF94F9" w14:textId="77777777" w:rsidR="00373961" w:rsidRPr="00573E75" w:rsidRDefault="00000000">
      <w:pPr>
        <w:pStyle w:val="Ttulo2"/>
      </w:pPr>
      <w:r w:rsidRPr="00573E75">
        <w:rPr>
          <w:rFonts w:ascii="Arial" w:eastAsia="Arial" w:hAnsi="Arial"/>
        </w:rPr>
        <w:t xml:space="preserve">5.5 </w:t>
      </w:r>
      <w:proofErr w:type="spellStart"/>
      <w:r w:rsidRPr="00573E75">
        <w:rPr>
          <w:rFonts w:ascii="Arial" w:eastAsia="Arial" w:hAnsi="Arial"/>
        </w:rPr>
        <w:t>Product</w:t>
      </w:r>
      <w:proofErr w:type="spellEnd"/>
      <w:r w:rsidRPr="00573E75">
        <w:rPr>
          <w:rFonts w:ascii="Arial" w:eastAsia="Arial" w:hAnsi="Arial"/>
        </w:rPr>
        <w:t xml:space="preserve"> Backlog priorizado</w:t>
      </w:r>
    </w:p>
    <w:tbl>
      <w:tblPr>
        <w:tblW w:w="0" w:type="auto"/>
        <w:jc w:val="center"/>
        <w:tblLook w:val="04A0" w:firstRow="1" w:lastRow="0" w:firstColumn="1" w:lastColumn="0" w:noHBand="0" w:noVBand="1"/>
      </w:tblPr>
      <w:tblGrid>
        <w:gridCol w:w="907"/>
        <w:gridCol w:w="5329"/>
        <w:gridCol w:w="1417"/>
        <w:gridCol w:w="1134"/>
      </w:tblGrid>
      <w:tr w:rsidR="00373961" w:rsidRPr="00573E75" w14:paraId="4E3ABDBF" w14:textId="77777777">
        <w:trPr>
          <w:cantSplit/>
          <w:tblHeader/>
          <w:jc w:val="center"/>
        </w:trPr>
        <w:tc>
          <w:tcPr>
            <w:tcW w:w="907"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6463109C" w14:textId="77777777" w:rsidR="00373961" w:rsidRPr="00573E75" w:rsidRDefault="00000000">
            <w:r w:rsidRPr="00573E75">
              <w:rPr>
                <w:b/>
                <w:color w:val="123A5C"/>
                <w:sz w:val="17"/>
              </w:rPr>
              <w:t>ID</w:t>
            </w:r>
          </w:p>
        </w:tc>
        <w:tc>
          <w:tcPr>
            <w:tcW w:w="5329"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4781300D" w14:textId="77777777" w:rsidR="00373961" w:rsidRPr="00573E75" w:rsidRDefault="00000000">
            <w:r w:rsidRPr="00573E75">
              <w:rPr>
                <w:b/>
                <w:color w:val="123A5C"/>
                <w:sz w:val="17"/>
              </w:rPr>
              <w:t>Historia de usuario</w:t>
            </w:r>
          </w:p>
        </w:tc>
        <w:tc>
          <w:tcPr>
            <w:tcW w:w="1417"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421D3478" w14:textId="77777777" w:rsidR="00373961" w:rsidRPr="00573E75" w:rsidRDefault="00000000">
            <w:r w:rsidRPr="00573E75">
              <w:rPr>
                <w:b/>
                <w:color w:val="123A5C"/>
                <w:sz w:val="17"/>
              </w:rPr>
              <w:t>Prioridad</w:t>
            </w:r>
          </w:p>
        </w:tc>
        <w:tc>
          <w:tcPr>
            <w:tcW w:w="1134"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7572BFF3" w14:textId="77777777" w:rsidR="00373961" w:rsidRPr="00573E75" w:rsidRDefault="00000000">
            <w:r w:rsidRPr="00573E75">
              <w:rPr>
                <w:b/>
                <w:color w:val="123A5C"/>
                <w:sz w:val="17"/>
              </w:rPr>
              <w:t>Puntos</w:t>
            </w:r>
          </w:p>
        </w:tc>
      </w:tr>
      <w:tr w:rsidR="00373961" w:rsidRPr="00573E75" w14:paraId="000D58C4" w14:textId="77777777">
        <w:trPr>
          <w:cantSplit/>
          <w:jc w:val="center"/>
        </w:trPr>
        <w:tc>
          <w:tcPr>
            <w:tcW w:w="907" w:type="dxa"/>
            <w:tcBorders>
              <w:top w:val="single" w:sz="6" w:space="0" w:color="BFBFBF"/>
              <w:left w:val="single" w:sz="6" w:space="0" w:color="BFBFBF"/>
              <w:bottom w:val="single" w:sz="6" w:space="0" w:color="BFBFBF"/>
              <w:right w:val="single" w:sz="6" w:space="0" w:color="BFBFBF"/>
            </w:tcBorders>
            <w:vAlign w:val="center"/>
          </w:tcPr>
          <w:p w14:paraId="3E8E1497" w14:textId="77777777" w:rsidR="00373961" w:rsidRPr="00573E75" w:rsidRDefault="00000000">
            <w:r w:rsidRPr="00573E75">
              <w:rPr>
                <w:sz w:val="17"/>
              </w:rPr>
              <w:t>HU-01</w:t>
            </w:r>
          </w:p>
        </w:tc>
        <w:tc>
          <w:tcPr>
            <w:tcW w:w="5329" w:type="dxa"/>
            <w:tcBorders>
              <w:top w:val="single" w:sz="6" w:space="0" w:color="BFBFBF"/>
              <w:left w:val="single" w:sz="6" w:space="0" w:color="BFBFBF"/>
              <w:bottom w:val="single" w:sz="6" w:space="0" w:color="BFBFBF"/>
              <w:right w:val="single" w:sz="6" w:space="0" w:color="BFBFBF"/>
            </w:tcBorders>
            <w:vAlign w:val="center"/>
          </w:tcPr>
          <w:p w14:paraId="6BB8B447" w14:textId="77777777" w:rsidR="00373961" w:rsidRPr="00573E75" w:rsidRDefault="00000000">
            <w:r w:rsidRPr="00573E75">
              <w:rPr>
                <w:sz w:val="17"/>
              </w:rPr>
              <w:t>Como usuario, quiero visualizar una lista de productos para conocer las opciones disponibles.</w:t>
            </w:r>
          </w:p>
        </w:tc>
        <w:tc>
          <w:tcPr>
            <w:tcW w:w="1417" w:type="dxa"/>
            <w:tcBorders>
              <w:top w:val="single" w:sz="6" w:space="0" w:color="BFBFBF"/>
              <w:left w:val="single" w:sz="6" w:space="0" w:color="BFBFBF"/>
              <w:bottom w:val="single" w:sz="6" w:space="0" w:color="BFBFBF"/>
              <w:right w:val="single" w:sz="6" w:space="0" w:color="BFBFBF"/>
            </w:tcBorders>
            <w:vAlign w:val="center"/>
          </w:tcPr>
          <w:p w14:paraId="27E8F650" w14:textId="77777777" w:rsidR="00373961" w:rsidRPr="00573E75" w:rsidRDefault="00000000" w:rsidP="00573E75">
            <w:pPr>
              <w:jc w:val="center"/>
            </w:pPr>
            <w:r w:rsidRPr="00573E75">
              <w:rPr>
                <w:sz w:val="17"/>
              </w:rPr>
              <w:t>Alta</w:t>
            </w:r>
          </w:p>
        </w:tc>
        <w:tc>
          <w:tcPr>
            <w:tcW w:w="1134" w:type="dxa"/>
            <w:tcBorders>
              <w:top w:val="single" w:sz="6" w:space="0" w:color="BFBFBF"/>
              <w:left w:val="single" w:sz="6" w:space="0" w:color="BFBFBF"/>
              <w:bottom w:val="single" w:sz="6" w:space="0" w:color="BFBFBF"/>
              <w:right w:val="single" w:sz="6" w:space="0" w:color="BFBFBF"/>
            </w:tcBorders>
            <w:vAlign w:val="center"/>
          </w:tcPr>
          <w:p w14:paraId="2F3E31E8" w14:textId="77777777" w:rsidR="00373961" w:rsidRPr="00573E75" w:rsidRDefault="00000000" w:rsidP="00573E75">
            <w:pPr>
              <w:jc w:val="center"/>
            </w:pPr>
            <w:r w:rsidRPr="00573E75">
              <w:rPr>
                <w:sz w:val="17"/>
              </w:rPr>
              <w:t>5</w:t>
            </w:r>
          </w:p>
        </w:tc>
      </w:tr>
      <w:tr w:rsidR="00373961" w:rsidRPr="00573E75" w14:paraId="0EB624BB" w14:textId="77777777">
        <w:trPr>
          <w:cantSplit/>
          <w:jc w:val="center"/>
        </w:trPr>
        <w:tc>
          <w:tcPr>
            <w:tcW w:w="907" w:type="dxa"/>
            <w:tcBorders>
              <w:top w:val="single" w:sz="6" w:space="0" w:color="BFBFBF"/>
              <w:left w:val="single" w:sz="6" w:space="0" w:color="BFBFBF"/>
              <w:bottom w:val="single" w:sz="6" w:space="0" w:color="BFBFBF"/>
              <w:right w:val="single" w:sz="6" w:space="0" w:color="BFBFBF"/>
            </w:tcBorders>
            <w:vAlign w:val="center"/>
          </w:tcPr>
          <w:p w14:paraId="1B13159F" w14:textId="77777777" w:rsidR="00373961" w:rsidRPr="00573E75" w:rsidRDefault="00000000">
            <w:r w:rsidRPr="00573E75">
              <w:rPr>
                <w:sz w:val="17"/>
              </w:rPr>
              <w:t>HU-02</w:t>
            </w:r>
          </w:p>
        </w:tc>
        <w:tc>
          <w:tcPr>
            <w:tcW w:w="5329" w:type="dxa"/>
            <w:tcBorders>
              <w:top w:val="single" w:sz="6" w:space="0" w:color="BFBFBF"/>
              <w:left w:val="single" w:sz="6" w:space="0" w:color="BFBFBF"/>
              <w:bottom w:val="single" w:sz="6" w:space="0" w:color="BFBFBF"/>
              <w:right w:val="single" w:sz="6" w:space="0" w:color="BFBFBF"/>
            </w:tcBorders>
            <w:vAlign w:val="center"/>
          </w:tcPr>
          <w:p w14:paraId="46313401" w14:textId="77777777" w:rsidR="00373961" w:rsidRPr="00573E75" w:rsidRDefault="00000000">
            <w:r w:rsidRPr="00573E75">
              <w:rPr>
                <w:sz w:val="17"/>
              </w:rPr>
              <w:t>Como usuario, quiero agregar productos al carrito para seleccionar lo que deseo comprar.</w:t>
            </w:r>
          </w:p>
        </w:tc>
        <w:tc>
          <w:tcPr>
            <w:tcW w:w="1417" w:type="dxa"/>
            <w:tcBorders>
              <w:top w:val="single" w:sz="6" w:space="0" w:color="BFBFBF"/>
              <w:left w:val="single" w:sz="6" w:space="0" w:color="BFBFBF"/>
              <w:bottom w:val="single" w:sz="6" w:space="0" w:color="BFBFBF"/>
              <w:right w:val="single" w:sz="6" w:space="0" w:color="BFBFBF"/>
            </w:tcBorders>
            <w:vAlign w:val="center"/>
          </w:tcPr>
          <w:p w14:paraId="68A4D72A" w14:textId="77777777" w:rsidR="00373961" w:rsidRPr="00573E75" w:rsidRDefault="00000000" w:rsidP="00573E75">
            <w:pPr>
              <w:jc w:val="center"/>
            </w:pPr>
            <w:r w:rsidRPr="00573E75">
              <w:rPr>
                <w:sz w:val="17"/>
              </w:rPr>
              <w:t>Alta</w:t>
            </w:r>
          </w:p>
        </w:tc>
        <w:tc>
          <w:tcPr>
            <w:tcW w:w="1134" w:type="dxa"/>
            <w:tcBorders>
              <w:top w:val="single" w:sz="6" w:space="0" w:color="BFBFBF"/>
              <w:left w:val="single" w:sz="6" w:space="0" w:color="BFBFBF"/>
              <w:bottom w:val="single" w:sz="6" w:space="0" w:color="BFBFBF"/>
              <w:right w:val="single" w:sz="6" w:space="0" w:color="BFBFBF"/>
            </w:tcBorders>
            <w:vAlign w:val="center"/>
          </w:tcPr>
          <w:p w14:paraId="16DF4711" w14:textId="77777777" w:rsidR="00373961" w:rsidRPr="00573E75" w:rsidRDefault="00000000" w:rsidP="00573E75">
            <w:pPr>
              <w:jc w:val="center"/>
            </w:pPr>
            <w:r w:rsidRPr="00573E75">
              <w:rPr>
                <w:sz w:val="17"/>
              </w:rPr>
              <w:t>8</w:t>
            </w:r>
          </w:p>
        </w:tc>
      </w:tr>
      <w:tr w:rsidR="00373961" w:rsidRPr="00573E75" w14:paraId="2981D2F2" w14:textId="77777777">
        <w:trPr>
          <w:cantSplit/>
          <w:jc w:val="center"/>
        </w:trPr>
        <w:tc>
          <w:tcPr>
            <w:tcW w:w="907" w:type="dxa"/>
            <w:tcBorders>
              <w:top w:val="single" w:sz="6" w:space="0" w:color="BFBFBF"/>
              <w:left w:val="single" w:sz="6" w:space="0" w:color="BFBFBF"/>
              <w:bottom w:val="single" w:sz="6" w:space="0" w:color="BFBFBF"/>
              <w:right w:val="single" w:sz="6" w:space="0" w:color="BFBFBF"/>
            </w:tcBorders>
            <w:vAlign w:val="center"/>
          </w:tcPr>
          <w:p w14:paraId="7CABCD55" w14:textId="77777777" w:rsidR="00373961" w:rsidRPr="00573E75" w:rsidRDefault="00000000">
            <w:r w:rsidRPr="00573E75">
              <w:rPr>
                <w:sz w:val="17"/>
              </w:rPr>
              <w:t>HU-03</w:t>
            </w:r>
          </w:p>
        </w:tc>
        <w:tc>
          <w:tcPr>
            <w:tcW w:w="5329" w:type="dxa"/>
            <w:tcBorders>
              <w:top w:val="single" w:sz="6" w:space="0" w:color="BFBFBF"/>
              <w:left w:val="single" w:sz="6" w:space="0" w:color="BFBFBF"/>
              <w:bottom w:val="single" w:sz="6" w:space="0" w:color="BFBFBF"/>
              <w:right w:val="single" w:sz="6" w:space="0" w:color="BFBFBF"/>
            </w:tcBorders>
            <w:vAlign w:val="center"/>
          </w:tcPr>
          <w:p w14:paraId="65F126F2" w14:textId="77777777" w:rsidR="00373961" w:rsidRPr="00573E75" w:rsidRDefault="00000000">
            <w:r w:rsidRPr="00573E75">
              <w:rPr>
                <w:sz w:val="17"/>
              </w:rPr>
              <w:t>Como usuario, quiero modificar cantidades y eliminar productos para ajustar mi compra.</w:t>
            </w:r>
          </w:p>
        </w:tc>
        <w:tc>
          <w:tcPr>
            <w:tcW w:w="1417" w:type="dxa"/>
            <w:tcBorders>
              <w:top w:val="single" w:sz="6" w:space="0" w:color="BFBFBF"/>
              <w:left w:val="single" w:sz="6" w:space="0" w:color="BFBFBF"/>
              <w:bottom w:val="single" w:sz="6" w:space="0" w:color="BFBFBF"/>
              <w:right w:val="single" w:sz="6" w:space="0" w:color="BFBFBF"/>
            </w:tcBorders>
            <w:vAlign w:val="center"/>
          </w:tcPr>
          <w:p w14:paraId="6F6FEF7F" w14:textId="77777777" w:rsidR="00373961" w:rsidRPr="00573E75" w:rsidRDefault="00000000" w:rsidP="00573E75">
            <w:pPr>
              <w:jc w:val="center"/>
            </w:pPr>
            <w:r w:rsidRPr="00573E75">
              <w:rPr>
                <w:sz w:val="17"/>
              </w:rPr>
              <w:t>Alta</w:t>
            </w:r>
          </w:p>
        </w:tc>
        <w:tc>
          <w:tcPr>
            <w:tcW w:w="1134" w:type="dxa"/>
            <w:tcBorders>
              <w:top w:val="single" w:sz="6" w:space="0" w:color="BFBFBF"/>
              <w:left w:val="single" w:sz="6" w:space="0" w:color="BFBFBF"/>
              <w:bottom w:val="single" w:sz="6" w:space="0" w:color="BFBFBF"/>
              <w:right w:val="single" w:sz="6" w:space="0" w:color="BFBFBF"/>
            </w:tcBorders>
            <w:vAlign w:val="center"/>
          </w:tcPr>
          <w:p w14:paraId="3443D652" w14:textId="77777777" w:rsidR="00373961" w:rsidRPr="00573E75" w:rsidRDefault="00000000" w:rsidP="00573E75">
            <w:pPr>
              <w:jc w:val="center"/>
            </w:pPr>
            <w:r w:rsidRPr="00573E75">
              <w:rPr>
                <w:sz w:val="17"/>
              </w:rPr>
              <w:t>5</w:t>
            </w:r>
          </w:p>
        </w:tc>
      </w:tr>
      <w:tr w:rsidR="00373961" w:rsidRPr="00573E75" w14:paraId="68B54348" w14:textId="77777777">
        <w:trPr>
          <w:cantSplit/>
          <w:jc w:val="center"/>
        </w:trPr>
        <w:tc>
          <w:tcPr>
            <w:tcW w:w="907" w:type="dxa"/>
            <w:tcBorders>
              <w:top w:val="single" w:sz="6" w:space="0" w:color="BFBFBF"/>
              <w:left w:val="single" w:sz="6" w:space="0" w:color="BFBFBF"/>
              <w:bottom w:val="single" w:sz="6" w:space="0" w:color="BFBFBF"/>
              <w:right w:val="single" w:sz="6" w:space="0" w:color="BFBFBF"/>
            </w:tcBorders>
            <w:vAlign w:val="center"/>
          </w:tcPr>
          <w:p w14:paraId="74864881" w14:textId="77777777" w:rsidR="00373961" w:rsidRPr="00573E75" w:rsidRDefault="00000000">
            <w:r w:rsidRPr="00573E75">
              <w:rPr>
                <w:sz w:val="17"/>
              </w:rPr>
              <w:t>HU-04</w:t>
            </w:r>
          </w:p>
        </w:tc>
        <w:tc>
          <w:tcPr>
            <w:tcW w:w="5329" w:type="dxa"/>
            <w:tcBorders>
              <w:top w:val="single" w:sz="6" w:space="0" w:color="BFBFBF"/>
              <w:left w:val="single" w:sz="6" w:space="0" w:color="BFBFBF"/>
              <w:bottom w:val="single" w:sz="6" w:space="0" w:color="BFBFBF"/>
              <w:right w:val="single" w:sz="6" w:space="0" w:color="BFBFBF"/>
            </w:tcBorders>
            <w:vAlign w:val="center"/>
          </w:tcPr>
          <w:p w14:paraId="5E987EB6" w14:textId="77777777" w:rsidR="00373961" w:rsidRPr="00573E75" w:rsidRDefault="00000000">
            <w:r w:rsidRPr="00573E75">
              <w:rPr>
                <w:sz w:val="17"/>
              </w:rPr>
              <w:t>Como usuario, quiero ver el total de compra para conocer el valor acumulado.</w:t>
            </w:r>
          </w:p>
        </w:tc>
        <w:tc>
          <w:tcPr>
            <w:tcW w:w="1417" w:type="dxa"/>
            <w:tcBorders>
              <w:top w:val="single" w:sz="6" w:space="0" w:color="BFBFBF"/>
              <w:left w:val="single" w:sz="6" w:space="0" w:color="BFBFBF"/>
              <w:bottom w:val="single" w:sz="6" w:space="0" w:color="BFBFBF"/>
              <w:right w:val="single" w:sz="6" w:space="0" w:color="BFBFBF"/>
            </w:tcBorders>
            <w:vAlign w:val="center"/>
          </w:tcPr>
          <w:p w14:paraId="1B420414" w14:textId="77777777" w:rsidR="00373961" w:rsidRPr="00573E75" w:rsidRDefault="00000000" w:rsidP="00573E75">
            <w:pPr>
              <w:jc w:val="center"/>
            </w:pPr>
            <w:r w:rsidRPr="00573E75">
              <w:rPr>
                <w:sz w:val="17"/>
              </w:rPr>
              <w:t>Media</w:t>
            </w:r>
          </w:p>
        </w:tc>
        <w:tc>
          <w:tcPr>
            <w:tcW w:w="1134" w:type="dxa"/>
            <w:tcBorders>
              <w:top w:val="single" w:sz="6" w:space="0" w:color="BFBFBF"/>
              <w:left w:val="single" w:sz="6" w:space="0" w:color="BFBFBF"/>
              <w:bottom w:val="single" w:sz="6" w:space="0" w:color="BFBFBF"/>
              <w:right w:val="single" w:sz="6" w:space="0" w:color="BFBFBF"/>
            </w:tcBorders>
            <w:vAlign w:val="center"/>
          </w:tcPr>
          <w:p w14:paraId="4EA345B0" w14:textId="77777777" w:rsidR="00373961" w:rsidRPr="00573E75" w:rsidRDefault="00000000" w:rsidP="00573E75">
            <w:pPr>
              <w:jc w:val="center"/>
            </w:pPr>
            <w:r w:rsidRPr="00573E75">
              <w:rPr>
                <w:sz w:val="17"/>
              </w:rPr>
              <w:t>3</w:t>
            </w:r>
          </w:p>
        </w:tc>
      </w:tr>
      <w:tr w:rsidR="00373961" w:rsidRPr="00573E75" w14:paraId="026C3098" w14:textId="77777777">
        <w:trPr>
          <w:cantSplit/>
          <w:jc w:val="center"/>
        </w:trPr>
        <w:tc>
          <w:tcPr>
            <w:tcW w:w="907" w:type="dxa"/>
            <w:tcBorders>
              <w:top w:val="single" w:sz="6" w:space="0" w:color="BFBFBF"/>
              <w:left w:val="single" w:sz="6" w:space="0" w:color="BFBFBF"/>
              <w:bottom w:val="single" w:sz="6" w:space="0" w:color="BFBFBF"/>
              <w:right w:val="single" w:sz="6" w:space="0" w:color="BFBFBF"/>
            </w:tcBorders>
            <w:vAlign w:val="center"/>
          </w:tcPr>
          <w:p w14:paraId="0CE312E7" w14:textId="77777777" w:rsidR="00373961" w:rsidRPr="00573E75" w:rsidRDefault="00000000">
            <w:r w:rsidRPr="00573E75">
              <w:rPr>
                <w:sz w:val="17"/>
              </w:rPr>
              <w:t>HU-05</w:t>
            </w:r>
          </w:p>
        </w:tc>
        <w:tc>
          <w:tcPr>
            <w:tcW w:w="5329" w:type="dxa"/>
            <w:tcBorders>
              <w:top w:val="single" w:sz="6" w:space="0" w:color="BFBFBF"/>
              <w:left w:val="single" w:sz="6" w:space="0" w:color="BFBFBF"/>
              <w:bottom w:val="single" w:sz="6" w:space="0" w:color="BFBFBF"/>
              <w:right w:val="single" w:sz="6" w:space="0" w:color="BFBFBF"/>
            </w:tcBorders>
            <w:vAlign w:val="center"/>
          </w:tcPr>
          <w:p w14:paraId="7E58D10D" w14:textId="77777777" w:rsidR="00373961" w:rsidRPr="00573E75" w:rsidRDefault="00000000">
            <w:r w:rsidRPr="00573E75">
              <w:rPr>
                <w:sz w:val="17"/>
              </w:rPr>
              <w:t>Como usuario, quiero iniciar sesión para guardar mis compras de forma personalizada.</w:t>
            </w:r>
          </w:p>
        </w:tc>
        <w:tc>
          <w:tcPr>
            <w:tcW w:w="1417" w:type="dxa"/>
            <w:tcBorders>
              <w:top w:val="single" w:sz="6" w:space="0" w:color="BFBFBF"/>
              <w:left w:val="single" w:sz="6" w:space="0" w:color="BFBFBF"/>
              <w:bottom w:val="single" w:sz="6" w:space="0" w:color="BFBFBF"/>
              <w:right w:val="single" w:sz="6" w:space="0" w:color="BFBFBF"/>
            </w:tcBorders>
            <w:vAlign w:val="center"/>
          </w:tcPr>
          <w:p w14:paraId="3058D536" w14:textId="77777777" w:rsidR="00373961" w:rsidRPr="00573E75" w:rsidRDefault="00000000" w:rsidP="00573E75">
            <w:pPr>
              <w:jc w:val="center"/>
            </w:pPr>
            <w:r w:rsidRPr="00573E75">
              <w:rPr>
                <w:sz w:val="17"/>
              </w:rPr>
              <w:t>Media</w:t>
            </w:r>
          </w:p>
        </w:tc>
        <w:tc>
          <w:tcPr>
            <w:tcW w:w="1134" w:type="dxa"/>
            <w:tcBorders>
              <w:top w:val="single" w:sz="6" w:space="0" w:color="BFBFBF"/>
              <w:left w:val="single" w:sz="6" w:space="0" w:color="BFBFBF"/>
              <w:bottom w:val="single" w:sz="6" w:space="0" w:color="BFBFBF"/>
              <w:right w:val="single" w:sz="6" w:space="0" w:color="BFBFBF"/>
            </w:tcBorders>
            <w:vAlign w:val="center"/>
          </w:tcPr>
          <w:p w14:paraId="5AF84B43" w14:textId="77777777" w:rsidR="00373961" w:rsidRPr="00573E75" w:rsidRDefault="00000000" w:rsidP="00573E75">
            <w:pPr>
              <w:jc w:val="center"/>
            </w:pPr>
            <w:r w:rsidRPr="00573E75">
              <w:rPr>
                <w:sz w:val="17"/>
              </w:rPr>
              <w:t>5</w:t>
            </w:r>
          </w:p>
        </w:tc>
      </w:tr>
    </w:tbl>
    <w:p w14:paraId="0B90F63D" w14:textId="77777777" w:rsidR="00373961" w:rsidRPr="00573E75" w:rsidRDefault="00373961">
      <w:pPr>
        <w:spacing w:after="0"/>
      </w:pPr>
    </w:p>
    <w:p w14:paraId="53432C6C" w14:textId="77777777" w:rsidR="00373961" w:rsidRPr="00573E75" w:rsidRDefault="00000000">
      <w:pPr>
        <w:pStyle w:val="Ttulo2"/>
      </w:pPr>
      <w:r w:rsidRPr="00573E75">
        <w:rPr>
          <w:rFonts w:ascii="Arial" w:eastAsia="Arial" w:hAnsi="Arial"/>
        </w:rPr>
        <w:t>5.6 Sprint Backlog</w:t>
      </w:r>
    </w:p>
    <w:tbl>
      <w:tblPr>
        <w:tblW w:w="0" w:type="auto"/>
        <w:jc w:val="center"/>
        <w:tblLook w:val="04A0" w:firstRow="1" w:lastRow="0" w:firstColumn="1" w:lastColumn="0" w:noHBand="0" w:noVBand="1"/>
      </w:tblPr>
      <w:tblGrid>
        <w:gridCol w:w="679"/>
        <w:gridCol w:w="3169"/>
        <w:gridCol w:w="1756"/>
        <w:gridCol w:w="1190"/>
        <w:gridCol w:w="1134"/>
        <w:gridCol w:w="1360"/>
      </w:tblGrid>
      <w:tr w:rsidR="00373961" w:rsidRPr="00573E75" w14:paraId="0598B397" w14:textId="77777777">
        <w:trPr>
          <w:cantSplit/>
          <w:tblHeader/>
          <w:jc w:val="center"/>
        </w:trPr>
        <w:tc>
          <w:tcPr>
            <w:tcW w:w="680"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530C06C9" w14:textId="77777777" w:rsidR="00373961" w:rsidRPr="00573E75" w:rsidRDefault="00000000">
            <w:r w:rsidRPr="00573E75">
              <w:rPr>
                <w:b/>
                <w:color w:val="123A5C"/>
                <w:sz w:val="15"/>
              </w:rPr>
              <w:t>ID</w:t>
            </w:r>
          </w:p>
        </w:tc>
        <w:tc>
          <w:tcPr>
            <w:tcW w:w="3175"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0F6D3C97" w14:textId="77777777" w:rsidR="00373961" w:rsidRPr="00573E75" w:rsidRDefault="00000000">
            <w:r w:rsidRPr="00573E75">
              <w:rPr>
                <w:b/>
                <w:color w:val="123A5C"/>
                <w:sz w:val="15"/>
              </w:rPr>
              <w:t>Tarea</w:t>
            </w:r>
          </w:p>
        </w:tc>
        <w:tc>
          <w:tcPr>
            <w:tcW w:w="1757"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6CBA3216" w14:textId="77777777" w:rsidR="00373961" w:rsidRPr="00573E75" w:rsidRDefault="00000000">
            <w:r w:rsidRPr="00573E75">
              <w:rPr>
                <w:b/>
                <w:color w:val="123A5C"/>
                <w:sz w:val="15"/>
              </w:rPr>
              <w:t>Responsable</w:t>
            </w:r>
          </w:p>
        </w:tc>
        <w:tc>
          <w:tcPr>
            <w:tcW w:w="1191"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3E206FE7" w14:textId="77777777" w:rsidR="00373961" w:rsidRPr="00573E75" w:rsidRDefault="00000000">
            <w:r w:rsidRPr="00573E75">
              <w:rPr>
                <w:b/>
                <w:color w:val="123A5C"/>
                <w:sz w:val="15"/>
              </w:rPr>
              <w:t>Prioridad</w:t>
            </w:r>
          </w:p>
        </w:tc>
        <w:tc>
          <w:tcPr>
            <w:tcW w:w="1134"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7D71B8C5" w14:textId="77777777" w:rsidR="00373961" w:rsidRPr="00573E75" w:rsidRDefault="00000000">
            <w:r w:rsidRPr="00573E75">
              <w:rPr>
                <w:b/>
                <w:color w:val="123A5C"/>
                <w:sz w:val="15"/>
              </w:rPr>
              <w:t>Estimación</w:t>
            </w:r>
          </w:p>
        </w:tc>
        <w:tc>
          <w:tcPr>
            <w:tcW w:w="1361"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0ECA6531" w14:textId="77777777" w:rsidR="00373961" w:rsidRPr="00573E75" w:rsidRDefault="00000000">
            <w:r w:rsidRPr="00573E75">
              <w:rPr>
                <w:b/>
                <w:color w:val="123A5C"/>
                <w:sz w:val="15"/>
              </w:rPr>
              <w:t>Estado</w:t>
            </w:r>
          </w:p>
        </w:tc>
      </w:tr>
      <w:tr w:rsidR="00373961" w:rsidRPr="00573E75" w14:paraId="70FCECE4" w14:textId="77777777">
        <w:trPr>
          <w:cantSplit/>
          <w:jc w:val="center"/>
        </w:trPr>
        <w:tc>
          <w:tcPr>
            <w:tcW w:w="680" w:type="dxa"/>
            <w:tcBorders>
              <w:top w:val="single" w:sz="6" w:space="0" w:color="BFBFBF"/>
              <w:left w:val="single" w:sz="6" w:space="0" w:color="BFBFBF"/>
              <w:bottom w:val="single" w:sz="6" w:space="0" w:color="BFBFBF"/>
              <w:right w:val="single" w:sz="6" w:space="0" w:color="BFBFBF"/>
            </w:tcBorders>
            <w:vAlign w:val="center"/>
          </w:tcPr>
          <w:p w14:paraId="4E2E5077" w14:textId="77777777" w:rsidR="00373961" w:rsidRPr="00573E75" w:rsidRDefault="00000000">
            <w:r w:rsidRPr="00573E75">
              <w:rPr>
                <w:sz w:val="15"/>
              </w:rPr>
              <w:t>T-01</w:t>
            </w:r>
          </w:p>
        </w:tc>
        <w:tc>
          <w:tcPr>
            <w:tcW w:w="3175" w:type="dxa"/>
            <w:tcBorders>
              <w:top w:val="single" w:sz="6" w:space="0" w:color="BFBFBF"/>
              <w:left w:val="single" w:sz="6" w:space="0" w:color="BFBFBF"/>
              <w:bottom w:val="single" w:sz="6" w:space="0" w:color="BFBFBF"/>
              <w:right w:val="single" w:sz="6" w:space="0" w:color="BFBFBF"/>
            </w:tcBorders>
            <w:vAlign w:val="center"/>
          </w:tcPr>
          <w:p w14:paraId="61D1D04D" w14:textId="77777777" w:rsidR="00373961" w:rsidRPr="00573E75" w:rsidRDefault="00000000">
            <w:r w:rsidRPr="00573E75">
              <w:rPr>
                <w:sz w:val="15"/>
              </w:rPr>
              <w:t>Crear repositorio GitHub y estructura inicial del proyecto.</w:t>
            </w:r>
          </w:p>
        </w:tc>
        <w:tc>
          <w:tcPr>
            <w:tcW w:w="1757" w:type="dxa"/>
            <w:tcBorders>
              <w:top w:val="single" w:sz="6" w:space="0" w:color="BFBFBF"/>
              <w:left w:val="single" w:sz="6" w:space="0" w:color="BFBFBF"/>
              <w:bottom w:val="single" w:sz="6" w:space="0" w:color="BFBFBF"/>
              <w:right w:val="single" w:sz="6" w:space="0" w:color="BFBFBF"/>
            </w:tcBorders>
            <w:vAlign w:val="center"/>
          </w:tcPr>
          <w:p w14:paraId="49310977" w14:textId="77777777" w:rsidR="00373961" w:rsidRPr="00573E75" w:rsidRDefault="00000000" w:rsidP="00573E75">
            <w:pPr>
              <w:jc w:val="center"/>
            </w:pPr>
            <w:r w:rsidRPr="00573E75">
              <w:rPr>
                <w:sz w:val="15"/>
              </w:rPr>
              <w:t>@LuisBurneo</w:t>
            </w:r>
          </w:p>
        </w:tc>
        <w:tc>
          <w:tcPr>
            <w:tcW w:w="1191" w:type="dxa"/>
            <w:tcBorders>
              <w:top w:val="single" w:sz="6" w:space="0" w:color="BFBFBF"/>
              <w:left w:val="single" w:sz="6" w:space="0" w:color="BFBFBF"/>
              <w:bottom w:val="single" w:sz="6" w:space="0" w:color="BFBFBF"/>
              <w:right w:val="single" w:sz="6" w:space="0" w:color="BFBFBF"/>
            </w:tcBorders>
            <w:vAlign w:val="center"/>
          </w:tcPr>
          <w:p w14:paraId="7944FEDB" w14:textId="77777777" w:rsidR="00373961" w:rsidRPr="00573E75" w:rsidRDefault="00000000" w:rsidP="00573E75">
            <w:pPr>
              <w:jc w:val="center"/>
            </w:pPr>
            <w:r w:rsidRPr="00573E75">
              <w:rPr>
                <w:sz w:val="15"/>
              </w:rPr>
              <w:t>Alta</w:t>
            </w:r>
          </w:p>
        </w:tc>
        <w:tc>
          <w:tcPr>
            <w:tcW w:w="1134" w:type="dxa"/>
            <w:tcBorders>
              <w:top w:val="single" w:sz="6" w:space="0" w:color="BFBFBF"/>
              <w:left w:val="single" w:sz="6" w:space="0" w:color="BFBFBF"/>
              <w:bottom w:val="single" w:sz="6" w:space="0" w:color="BFBFBF"/>
              <w:right w:val="single" w:sz="6" w:space="0" w:color="BFBFBF"/>
            </w:tcBorders>
            <w:vAlign w:val="center"/>
          </w:tcPr>
          <w:p w14:paraId="66F21596" w14:textId="77777777" w:rsidR="00373961" w:rsidRPr="00573E75" w:rsidRDefault="00000000" w:rsidP="00573E75">
            <w:pPr>
              <w:jc w:val="center"/>
            </w:pPr>
            <w:r w:rsidRPr="00573E75">
              <w:rPr>
                <w:sz w:val="15"/>
              </w:rPr>
              <w:t xml:space="preserve">2 </w:t>
            </w:r>
            <w:proofErr w:type="spellStart"/>
            <w:r w:rsidRPr="00573E75">
              <w:rPr>
                <w:sz w:val="15"/>
              </w:rPr>
              <w:t>pts</w:t>
            </w:r>
            <w:proofErr w:type="spellEnd"/>
          </w:p>
        </w:tc>
        <w:tc>
          <w:tcPr>
            <w:tcW w:w="1361" w:type="dxa"/>
            <w:tcBorders>
              <w:top w:val="single" w:sz="6" w:space="0" w:color="BFBFBF"/>
              <w:left w:val="single" w:sz="6" w:space="0" w:color="BFBFBF"/>
              <w:bottom w:val="single" w:sz="6" w:space="0" w:color="BFBFBF"/>
              <w:right w:val="single" w:sz="6" w:space="0" w:color="BFBFBF"/>
            </w:tcBorders>
            <w:vAlign w:val="center"/>
          </w:tcPr>
          <w:p w14:paraId="70330969" w14:textId="77777777" w:rsidR="00373961" w:rsidRPr="00573E75" w:rsidRDefault="00000000" w:rsidP="00573E75">
            <w:pPr>
              <w:jc w:val="center"/>
            </w:pPr>
            <w:r w:rsidRPr="00573E75">
              <w:rPr>
                <w:sz w:val="15"/>
              </w:rPr>
              <w:t>Planificado</w:t>
            </w:r>
          </w:p>
        </w:tc>
      </w:tr>
      <w:tr w:rsidR="00373961" w:rsidRPr="00573E75" w14:paraId="590CBC52" w14:textId="77777777">
        <w:trPr>
          <w:cantSplit/>
          <w:jc w:val="center"/>
        </w:trPr>
        <w:tc>
          <w:tcPr>
            <w:tcW w:w="680" w:type="dxa"/>
            <w:tcBorders>
              <w:top w:val="single" w:sz="6" w:space="0" w:color="BFBFBF"/>
              <w:left w:val="single" w:sz="6" w:space="0" w:color="BFBFBF"/>
              <w:bottom w:val="single" w:sz="6" w:space="0" w:color="BFBFBF"/>
              <w:right w:val="single" w:sz="6" w:space="0" w:color="BFBFBF"/>
            </w:tcBorders>
            <w:vAlign w:val="center"/>
          </w:tcPr>
          <w:p w14:paraId="3218C876" w14:textId="77777777" w:rsidR="00373961" w:rsidRPr="00573E75" w:rsidRDefault="00000000">
            <w:r w:rsidRPr="00573E75">
              <w:rPr>
                <w:sz w:val="15"/>
              </w:rPr>
              <w:t>T-02</w:t>
            </w:r>
          </w:p>
        </w:tc>
        <w:tc>
          <w:tcPr>
            <w:tcW w:w="3175" w:type="dxa"/>
            <w:tcBorders>
              <w:top w:val="single" w:sz="6" w:space="0" w:color="BFBFBF"/>
              <w:left w:val="single" w:sz="6" w:space="0" w:color="BFBFBF"/>
              <w:bottom w:val="single" w:sz="6" w:space="0" w:color="BFBFBF"/>
              <w:right w:val="single" w:sz="6" w:space="0" w:color="BFBFBF"/>
            </w:tcBorders>
            <w:vAlign w:val="center"/>
          </w:tcPr>
          <w:p w14:paraId="7BCF246A" w14:textId="77777777" w:rsidR="00373961" w:rsidRPr="00573E75" w:rsidRDefault="00000000">
            <w:r w:rsidRPr="00573E75">
              <w:rPr>
                <w:sz w:val="15"/>
              </w:rPr>
              <w:t xml:space="preserve">Configurar proyecto </w:t>
            </w:r>
            <w:proofErr w:type="spellStart"/>
            <w:r w:rsidRPr="00573E75">
              <w:rPr>
                <w:sz w:val="15"/>
              </w:rPr>
              <w:t>React</w:t>
            </w:r>
            <w:proofErr w:type="spellEnd"/>
            <w:r w:rsidRPr="00573E75">
              <w:rPr>
                <w:sz w:val="15"/>
              </w:rPr>
              <w:t xml:space="preserve"> Native con </w:t>
            </w:r>
            <w:proofErr w:type="spellStart"/>
            <w:r w:rsidRPr="00573E75">
              <w:rPr>
                <w:sz w:val="15"/>
              </w:rPr>
              <w:t>TypeScript</w:t>
            </w:r>
            <w:proofErr w:type="spellEnd"/>
            <w:r w:rsidRPr="00573E75">
              <w:rPr>
                <w:sz w:val="15"/>
              </w:rPr>
              <w:t>.</w:t>
            </w:r>
          </w:p>
        </w:tc>
        <w:tc>
          <w:tcPr>
            <w:tcW w:w="1757" w:type="dxa"/>
            <w:tcBorders>
              <w:top w:val="single" w:sz="6" w:space="0" w:color="BFBFBF"/>
              <w:left w:val="single" w:sz="6" w:space="0" w:color="BFBFBF"/>
              <w:bottom w:val="single" w:sz="6" w:space="0" w:color="BFBFBF"/>
              <w:right w:val="single" w:sz="6" w:space="0" w:color="BFBFBF"/>
            </w:tcBorders>
            <w:vAlign w:val="center"/>
          </w:tcPr>
          <w:p w14:paraId="54B4F6A2" w14:textId="4EE146DA" w:rsidR="00373961" w:rsidRPr="00573E75" w:rsidRDefault="00000000" w:rsidP="00573E75">
            <w:pPr>
              <w:jc w:val="center"/>
            </w:pPr>
            <w:r w:rsidRPr="00573E75">
              <w:rPr>
                <w:sz w:val="15"/>
              </w:rPr>
              <w:t>@</w:t>
            </w:r>
            <w:r w:rsidR="00573E75">
              <w:rPr>
                <w:sz w:val="15"/>
              </w:rPr>
              <w:t>JuanitoAlcachofa</w:t>
            </w:r>
          </w:p>
        </w:tc>
        <w:tc>
          <w:tcPr>
            <w:tcW w:w="1191" w:type="dxa"/>
            <w:tcBorders>
              <w:top w:val="single" w:sz="6" w:space="0" w:color="BFBFBF"/>
              <w:left w:val="single" w:sz="6" w:space="0" w:color="BFBFBF"/>
              <w:bottom w:val="single" w:sz="6" w:space="0" w:color="BFBFBF"/>
              <w:right w:val="single" w:sz="6" w:space="0" w:color="BFBFBF"/>
            </w:tcBorders>
            <w:vAlign w:val="center"/>
          </w:tcPr>
          <w:p w14:paraId="3D669612" w14:textId="77777777" w:rsidR="00373961" w:rsidRPr="00573E75" w:rsidRDefault="00000000" w:rsidP="00573E75">
            <w:pPr>
              <w:jc w:val="center"/>
            </w:pPr>
            <w:r w:rsidRPr="00573E75">
              <w:rPr>
                <w:sz w:val="15"/>
              </w:rPr>
              <w:t>Alta</w:t>
            </w:r>
          </w:p>
        </w:tc>
        <w:tc>
          <w:tcPr>
            <w:tcW w:w="1134" w:type="dxa"/>
            <w:tcBorders>
              <w:top w:val="single" w:sz="6" w:space="0" w:color="BFBFBF"/>
              <w:left w:val="single" w:sz="6" w:space="0" w:color="BFBFBF"/>
              <w:bottom w:val="single" w:sz="6" w:space="0" w:color="BFBFBF"/>
              <w:right w:val="single" w:sz="6" w:space="0" w:color="BFBFBF"/>
            </w:tcBorders>
            <w:vAlign w:val="center"/>
          </w:tcPr>
          <w:p w14:paraId="2397F5A0" w14:textId="77777777" w:rsidR="00373961" w:rsidRPr="00573E75" w:rsidRDefault="00000000" w:rsidP="00573E75">
            <w:pPr>
              <w:jc w:val="center"/>
            </w:pPr>
            <w:r w:rsidRPr="00573E75">
              <w:rPr>
                <w:sz w:val="15"/>
              </w:rPr>
              <w:t xml:space="preserve">3 </w:t>
            </w:r>
            <w:proofErr w:type="spellStart"/>
            <w:r w:rsidRPr="00573E75">
              <w:rPr>
                <w:sz w:val="15"/>
              </w:rPr>
              <w:t>pts</w:t>
            </w:r>
            <w:proofErr w:type="spellEnd"/>
          </w:p>
        </w:tc>
        <w:tc>
          <w:tcPr>
            <w:tcW w:w="1361" w:type="dxa"/>
            <w:tcBorders>
              <w:top w:val="single" w:sz="6" w:space="0" w:color="BFBFBF"/>
              <w:left w:val="single" w:sz="6" w:space="0" w:color="BFBFBF"/>
              <w:bottom w:val="single" w:sz="6" w:space="0" w:color="BFBFBF"/>
              <w:right w:val="single" w:sz="6" w:space="0" w:color="BFBFBF"/>
            </w:tcBorders>
            <w:vAlign w:val="center"/>
          </w:tcPr>
          <w:p w14:paraId="17B6C0BC" w14:textId="77777777" w:rsidR="00373961" w:rsidRPr="00573E75" w:rsidRDefault="00000000" w:rsidP="00573E75">
            <w:pPr>
              <w:jc w:val="center"/>
            </w:pPr>
            <w:r w:rsidRPr="00573E75">
              <w:rPr>
                <w:sz w:val="15"/>
              </w:rPr>
              <w:t>Planificado</w:t>
            </w:r>
          </w:p>
        </w:tc>
      </w:tr>
      <w:tr w:rsidR="00373961" w:rsidRPr="00573E75" w14:paraId="5C9BBE59" w14:textId="77777777">
        <w:trPr>
          <w:cantSplit/>
          <w:jc w:val="center"/>
        </w:trPr>
        <w:tc>
          <w:tcPr>
            <w:tcW w:w="680" w:type="dxa"/>
            <w:tcBorders>
              <w:top w:val="single" w:sz="6" w:space="0" w:color="BFBFBF"/>
              <w:left w:val="single" w:sz="6" w:space="0" w:color="BFBFBF"/>
              <w:bottom w:val="single" w:sz="6" w:space="0" w:color="BFBFBF"/>
              <w:right w:val="single" w:sz="6" w:space="0" w:color="BFBFBF"/>
            </w:tcBorders>
            <w:vAlign w:val="center"/>
          </w:tcPr>
          <w:p w14:paraId="58A16F54" w14:textId="77777777" w:rsidR="00373961" w:rsidRPr="00573E75" w:rsidRDefault="00000000">
            <w:r w:rsidRPr="00573E75">
              <w:rPr>
                <w:sz w:val="15"/>
              </w:rPr>
              <w:t>T-03</w:t>
            </w:r>
          </w:p>
        </w:tc>
        <w:tc>
          <w:tcPr>
            <w:tcW w:w="3175" w:type="dxa"/>
            <w:tcBorders>
              <w:top w:val="single" w:sz="6" w:space="0" w:color="BFBFBF"/>
              <w:left w:val="single" w:sz="6" w:space="0" w:color="BFBFBF"/>
              <w:bottom w:val="single" w:sz="6" w:space="0" w:color="BFBFBF"/>
              <w:right w:val="single" w:sz="6" w:space="0" w:color="BFBFBF"/>
            </w:tcBorders>
            <w:vAlign w:val="center"/>
          </w:tcPr>
          <w:p w14:paraId="4438C5AD" w14:textId="77777777" w:rsidR="00373961" w:rsidRPr="00573E75" w:rsidRDefault="00000000">
            <w:r w:rsidRPr="00573E75">
              <w:rPr>
                <w:sz w:val="15"/>
              </w:rPr>
              <w:t>Diseñar pantalla de catálogo de productos.</w:t>
            </w:r>
          </w:p>
        </w:tc>
        <w:tc>
          <w:tcPr>
            <w:tcW w:w="1757" w:type="dxa"/>
            <w:tcBorders>
              <w:top w:val="single" w:sz="6" w:space="0" w:color="BFBFBF"/>
              <w:left w:val="single" w:sz="6" w:space="0" w:color="BFBFBF"/>
              <w:bottom w:val="single" w:sz="6" w:space="0" w:color="BFBFBF"/>
              <w:right w:val="single" w:sz="6" w:space="0" w:color="BFBFBF"/>
            </w:tcBorders>
            <w:vAlign w:val="center"/>
          </w:tcPr>
          <w:p w14:paraId="510467B8" w14:textId="067A6724" w:rsidR="00373961" w:rsidRPr="00573E75" w:rsidRDefault="00000000" w:rsidP="00573E75">
            <w:pPr>
              <w:jc w:val="center"/>
            </w:pPr>
            <w:r w:rsidRPr="00573E75">
              <w:rPr>
                <w:sz w:val="15"/>
              </w:rPr>
              <w:t>@</w:t>
            </w:r>
            <w:r w:rsidR="00573E75">
              <w:rPr>
                <w:sz w:val="15"/>
              </w:rPr>
              <w:t xml:space="preserve"> </w:t>
            </w:r>
            <w:proofErr w:type="spellStart"/>
            <w:r w:rsidR="00573E75">
              <w:rPr>
                <w:sz w:val="15"/>
              </w:rPr>
              <w:t>JuanitoAlcachofa</w:t>
            </w:r>
            <w:proofErr w:type="spellEnd"/>
          </w:p>
        </w:tc>
        <w:tc>
          <w:tcPr>
            <w:tcW w:w="1191" w:type="dxa"/>
            <w:tcBorders>
              <w:top w:val="single" w:sz="6" w:space="0" w:color="BFBFBF"/>
              <w:left w:val="single" w:sz="6" w:space="0" w:color="BFBFBF"/>
              <w:bottom w:val="single" w:sz="6" w:space="0" w:color="BFBFBF"/>
              <w:right w:val="single" w:sz="6" w:space="0" w:color="BFBFBF"/>
            </w:tcBorders>
            <w:vAlign w:val="center"/>
          </w:tcPr>
          <w:p w14:paraId="310BF0EF" w14:textId="77777777" w:rsidR="00373961" w:rsidRPr="00573E75" w:rsidRDefault="00000000" w:rsidP="00573E75">
            <w:pPr>
              <w:jc w:val="center"/>
            </w:pPr>
            <w:r w:rsidRPr="00573E75">
              <w:rPr>
                <w:sz w:val="15"/>
              </w:rPr>
              <w:t>Alta</w:t>
            </w:r>
          </w:p>
        </w:tc>
        <w:tc>
          <w:tcPr>
            <w:tcW w:w="1134" w:type="dxa"/>
            <w:tcBorders>
              <w:top w:val="single" w:sz="6" w:space="0" w:color="BFBFBF"/>
              <w:left w:val="single" w:sz="6" w:space="0" w:color="BFBFBF"/>
              <w:bottom w:val="single" w:sz="6" w:space="0" w:color="BFBFBF"/>
              <w:right w:val="single" w:sz="6" w:space="0" w:color="BFBFBF"/>
            </w:tcBorders>
            <w:vAlign w:val="center"/>
          </w:tcPr>
          <w:p w14:paraId="3226DAAA" w14:textId="77777777" w:rsidR="00373961" w:rsidRPr="00573E75" w:rsidRDefault="00000000" w:rsidP="00573E75">
            <w:pPr>
              <w:jc w:val="center"/>
            </w:pPr>
            <w:r w:rsidRPr="00573E75">
              <w:rPr>
                <w:sz w:val="15"/>
              </w:rPr>
              <w:t xml:space="preserve">3 </w:t>
            </w:r>
            <w:proofErr w:type="spellStart"/>
            <w:r w:rsidRPr="00573E75">
              <w:rPr>
                <w:sz w:val="15"/>
              </w:rPr>
              <w:t>pts</w:t>
            </w:r>
            <w:proofErr w:type="spellEnd"/>
          </w:p>
        </w:tc>
        <w:tc>
          <w:tcPr>
            <w:tcW w:w="1361" w:type="dxa"/>
            <w:tcBorders>
              <w:top w:val="single" w:sz="6" w:space="0" w:color="BFBFBF"/>
              <w:left w:val="single" w:sz="6" w:space="0" w:color="BFBFBF"/>
              <w:bottom w:val="single" w:sz="6" w:space="0" w:color="BFBFBF"/>
              <w:right w:val="single" w:sz="6" w:space="0" w:color="BFBFBF"/>
            </w:tcBorders>
            <w:vAlign w:val="center"/>
          </w:tcPr>
          <w:p w14:paraId="179F7D6F" w14:textId="77777777" w:rsidR="00373961" w:rsidRPr="00573E75" w:rsidRDefault="00000000" w:rsidP="00573E75">
            <w:pPr>
              <w:jc w:val="center"/>
            </w:pPr>
            <w:r w:rsidRPr="00573E75">
              <w:rPr>
                <w:sz w:val="15"/>
              </w:rPr>
              <w:t>Planificado</w:t>
            </w:r>
          </w:p>
        </w:tc>
      </w:tr>
      <w:tr w:rsidR="00373961" w:rsidRPr="00573E75" w14:paraId="7BBA09AE" w14:textId="77777777">
        <w:trPr>
          <w:cantSplit/>
          <w:jc w:val="center"/>
        </w:trPr>
        <w:tc>
          <w:tcPr>
            <w:tcW w:w="680" w:type="dxa"/>
            <w:tcBorders>
              <w:top w:val="single" w:sz="6" w:space="0" w:color="BFBFBF"/>
              <w:left w:val="single" w:sz="6" w:space="0" w:color="BFBFBF"/>
              <w:bottom w:val="single" w:sz="6" w:space="0" w:color="BFBFBF"/>
              <w:right w:val="single" w:sz="6" w:space="0" w:color="BFBFBF"/>
            </w:tcBorders>
            <w:vAlign w:val="center"/>
          </w:tcPr>
          <w:p w14:paraId="5DE250EB" w14:textId="77777777" w:rsidR="00373961" w:rsidRPr="00573E75" w:rsidRDefault="00000000">
            <w:r w:rsidRPr="00573E75">
              <w:rPr>
                <w:sz w:val="15"/>
              </w:rPr>
              <w:t>T-04</w:t>
            </w:r>
          </w:p>
        </w:tc>
        <w:tc>
          <w:tcPr>
            <w:tcW w:w="3175" w:type="dxa"/>
            <w:tcBorders>
              <w:top w:val="single" w:sz="6" w:space="0" w:color="BFBFBF"/>
              <w:left w:val="single" w:sz="6" w:space="0" w:color="BFBFBF"/>
              <w:bottom w:val="single" w:sz="6" w:space="0" w:color="BFBFBF"/>
              <w:right w:val="single" w:sz="6" w:space="0" w:color="BFBFBF"/>
            </w:tcBorders>
            <w:vAlign w:val="center"/>
          </w:tcPr>
          <w:p w14:paraId="4E47397D" w14:textId="77777777" w:rsidR="00373961" w:rsidRPr="00573E75" w:rsidRDefault="00000000">
            <w:r w:rsidRPr="00573E75">
              <w:rPr>
                <w:sz w:val="15"/>
              </w:rPr>
              <w:t>Crear datos base de productos en archivo JSON o arreglo local.</w:t>
            </w:r>
          </w:p>
        </w:tc>
        <w:tc>
          <w:tcPr>
            <w:tcW w:w="1757" w:type="dxa"/>
            <w:tcBorders>
              <w:top w:val="single" w:sz="6" w:space="0" w:color="BFBFBF"/>
              <w:left w:val="single" w:sz="6" w:space="0" w:color="BFBFBF"/>
              <w:bottom w:val="single" w:sz="6" w:space="0" w:color="BFBFBF"/>
              <w:right w:val="single" w:sz="6" w:space="0" w:color="BFBFBF"/>
            </w:tcBorders>
            <w:vAlign w:val="center"/>
          </w:tcPr>
          <w:p w14:paraId="1D753C64" w14:textId="4C2ED345" w:rsidR="00373961" w:rsidRPr="00573E75" w:rsidRDefault="00000000" w:rsidP="00573E75">
            <w:pPr>
              <w:jc w:val="center"/>
            </w:pPr>
            <w:r w:rsidRPr="00573E75">
              <w:rPr>
                <w:sz w:val="15"/>
              </w:rPr>
              <w:t>@</w:t>
            </w:r>
            <w:r w:rsidR="00573E75">
              <w:rPr>
                <w:sz w:val="15"/>
              </w:rPr>
              <w:t>HenrryPotter</w:t>
            </w:r>
          </w:p>
        </w:tc>
        <w:tc>
          <w:tcPr>
            <w:tcW w:w="1191" w:type="dxa"/>
            <w:tcBorders>
              <w:top w:val="single" w:sz="6" w:space="0" w:color="BFBFBF"/>
              <w:left w:val="single" w:sz="6" w:space="0" w:color="BFBFBF"/>
              <w:bottom w:val="single" w:sz="6" w:space="0" w:color="BFBFBF"/>
              <w:right w:val="single" w:sz="6" w:space="0" w:color="BFBFBF"/>
            </w:tcBorders>
            <w:vAlign w:val="center"/>
          </w:tcPr>
          <w:p w14:paraId="359A82D9" w14:textId="77777777" w:rsidR="00373961" w:rsidRPr="00573E75" w:rsidRDefault="00000000" w:rsidP="00573E75">
            <w:pPr>
              <w:jc w:val="center"/>
            </w:pPr>
            <w:r w:rsidRPr="00573E75">
              <w:rPr>
                <w:sz w:val="15"/>
              </w:rPr>
              <w:t>Alta</w:t>
            </w:r>
          </w:p>
        </w:tc>
        <w:tc>
          <w:tcPr>
            <w:tcW w:w="1134" w:type="dxa"/>
            <w:tcBorders>
              <w:top w:val="single" w:sz="6" w:space="0" w:color="BFBFBF"/>
              <w:left w:val="single" w:sz="6" w:space="0" w:color="BFBFBF"/>
              <w:bottom w:val="single" w:sz="6" w:space="0" w:color="BFBFBF"/>
              <w:right w:val="single" w:sz="6" w:space="0" w:color="BFBFBF"/>
            </w:tcBorders>
            <w:vAlign w:val="center"/>
          </w:tcPr>
          <w:p w14:paraId="039A935B" w14:textId="77777777" w:rsidR="00373961" w:rsidRPr="00573E75" w:rsidRDefault="00000000" w:rsidP="00573E75">
            <w:pPr>
              <w:jc w:val="center"/>
            </w:pPr>
            <w:r w:rsidRPr="00573E75">
              <w:rPr>
                <w:sz w:val="15"/>
              </w:rPr>
              <w:t xml:space="preserve">2 </w:t>
            </w:r>
            <w:proofErr w:type="spellStart"/>
            <w:r w:rsidRPr="00573E75">
              <w:rPr>
                <w:sz w:val="15"/>
              </w:rPr>
              <w:t>pts</w:t>
            </w:r>
            <w:proofErr w:type="spellEnd"/>
          </w:p>
        </w:tc>
        <w:tc>
          <w:tcPr>
            <w:tcW w:w="1361" w:type="dxa"/>
            <w:tcBorders>
              <w:top w:val="single" w:sz="6" w:space="0" w:color="BFBFBF"/>
              <w:left w:val="single" w:sz="6" w:space="0" w:color="BFBFBF"/>
              <w:bottom w:val="single" w:sz="6" w:space="0" w:color="BFBFBF"/>
              <w:right w:val="single" w:sz="6" w:space="0" w:color="BFBFBF"/>
            </w:tcBorders>
            <w:vAlign w:val="center"/>
          </w:tcPr>
          <w:p w14:paraId="5C13B956" w14:textId="77777777" w:rsidR="00373961" w:rsidRPr="00573E75" w:rsidRDefault="00000000" w:rsidP="00573E75">
            <w:pPr>
              <w:jc w:val="center"/>
            </w:pPr>
            <w:r w:rsidRPr="00573E75">
              <w:rPr>
                <w:sz w:val="15"/>
              </w:rPr>
              <w:t>Planificado</w:t>
            </w:r>
          </w:p>
        </w:tc>
      </w:tr>
      <w:tr w:rsidR="00373961" w:rsidRPr="00573E75" w14:paraId="6E158DE3" w14:textId="77777777">
        <w:trPr>
          <w:cantSplit/>
          <w:jc w:val="center"/>
        </w:trPr>
        <w:tc>
          <w:tcPr>
            <w:tcW w:w="680" w:type="dxa"/>
            <w:tcBorders>
              <w:top w:val="single" w:sz="6" w:space="0" w:color="BFBFBF"/>
              <w:left w:val="single" w:sz="6" w:space="0" w:color="BFBFBF"/>
              <w:bottom w:val="single" w:sz="6" w:space="0" w:color="BFBFBF"/>
              <w:right w:val="single" w:sz="6" w:space="0" w:color="BFBFBF"/>
            </w:tcBorders>
            <w:vAlign w:val="center"/>
          </w:tcPr>
          <w:p w14:paraId="2B125891" w14:textId="77777777" w:rsidR="00373961" w:rsidRPr="00573E75" w:rsidRDefault="00000000">
            <w:r w:rsidRPr="00573E75">
              <w:rPr>
                <w:sz w:val="15"/>
              </w:rPr>
              <w:t>T-05</w:t>
            </w:r>
          </w:p>
        </w:tc>
        <w:tc>
          <w:tcPr>
            <w:tcW w:w="3175" w:type="dxa"/>
            <w:tcBorders>
              <w:top w:val="single" w:sz="6" w:space="0" w:color="BFBFBF"/>
              <w:left w:val="single" w:sz="6" w:space="0" w:color="BFBFBF"/>
              <w:bottom w:val="single" w:sz="6" w:space="0" w:color="BFBFBF"/>
              <w:right w:val="single" w:sz="6" w:space="0" w:color="BFBFBF"/>
            </w:tcBorders>
            <w:vAlign w:val="center"/>
          </w:tcPr>
          <w:p w14:paraId="79DC6BFE" w14:textId="77777777" w:rsidR="00373961" w:rsidRPr="00573E75" w:rsidRDefault="00000000">
            <w:r w:rsidRPr="00573E75">
              <w:rPr>
                <w:sz w:val="15"/>
              </w:rPr>
              <w:t xml:space="preserve">Implementar componente </w:t>
            </w:r>
            <w:proofErr w:type="spellStart"/>
            <w:r w:rsidRPr="00573E75">
              <w:rPr>
                <w:sz w:val="15"/>
              </w:rPr>
              <w:t>ProductCard</w:t>
            </w:r>
            <w:proofErr w:type="spellEnd"/>
            <w:r w:rsidRPr="00573E75">
              <w:rPr>
                <w:sz w:val="15"/>
              </w:rPr>
              <w:t>.</w:t>
            </w:r>
          </w:p>
        </w:tc>
        <w:tc>
          <w:tcPr>
            <w:tcW w:w="1757" w:type="dxa"/>
            <w:tcBorders>
              <w:top w:val="single" w:sz="6" w:space="0" w:color="BFBFBF"/>
              <w:left w:val="single" w:sz="6" w:space="0" w:color="BFBFBF"/>
              <w:bottom w:val="single" w:sz="6" w:space="0" w:color="BFBFBF"/>
              <w:right w:val="single" w:sz="6" w:space="0" w:color="BFBFBF"/>
            </w:tcBorders>
            <w:vAlign w:val="center"/>
          </w:tcPr>
          <w:p w14:paraId="1827EDC1" w14:textId="18EED989" w:rsidR="00373961" w:rsidRPr="00573E75" w:rsidRDefault="00000000" w:rsidP="00573E75">
            <w:pPr>
              <w:jc w:val="center"/>
            </w:pPr>
            <w:r w:rsidRPr="00573E75">
              <w:rPr>
                <w:sz w:val="15"/>
              </w:rPr>
              <w:t>@</w:t>
            </w:r>
            <w:r w:rsidR="00573E75">
              <w:rPr>
                <w:sz w:val="15"/>
              </w:rPr>
              <w:t xml:space="preserve"> </w:t>
            </w:r>
            <w:proofErr w:type="spellStart"/>
            <w:r w:rsidR="00573E75">
              <w:rPr>
                <w:sz w:val="15"/>
              </w:rPr>
              <w:t>JuanitoAlcachofa</w:t>
            </w:r>
            <w:proofErr w:type="spellEnd"/>
          </w:p>
        </w:tc>
        <w:tc>
          <w:tcPr>
            <w:tcW w:w="1191" w:type="dxa"/>
            <w:tcBorders>
              <w:top w:val="single" w:sz="6" w:space="0" w:color="BFBFBF"/>
              <w:left w:val="single" w:sz="6" w:space="0" w:color="BFBFBF"/>
              <w:bottom w:val="single" w:sz="6" w:space="0" w:color="BFBFBF"/>
              <w:right w:val="single" w:sz="6" w:space="0" w:color="BFBFBF"/>
            </w:tcBorders>
            <w:vAlign w:val="center"/>
          </w:tcPr>
          <w:p w14:paraId="4ED8CFF7" w14:textId="77777777" w:rsidR="00373961" w:rsidRPr="00573E75" w:rsidRDefault="00000000" w:rsidP="00573E75">
            <w:pPr>
              <w:jc w:val="center"/>
            </w:pPr>
            <w:r w:rsidRPr="00573E75">
              <w:rPr>
                <w:sz w:val="15"/>
              </w:rPr>
              <w:t>Alta</w:t>
            </w:r>
          </w:p>
        </w:tc>
        <w:tc>
          <w:tcPr>
            <w:tcW w:w="1134" w:type="dxa"/>
            <w:tcBorders>
              <w:top w:val="single" w:sz="6" w:space="0" w:color="BFBFBF"/>
              <w:left w:val="single" w:sz="6" w:space="0" w:color="BFBFBF"/>
              <w:bottom w:val="single" w:sz="6" w:space="0" w:color="BFBFBF"/>
              <w:right w:val="single" w:sz="6" w:space="0" w:color="BFBFBF"/>
            </w:tcBorders>
            <w:vAlign w:val="center"/>
          </w:tcPr>
          <w:p w14:paraId="6EAF222D" w14:textId="77777777" w:rsidR="00373961" w:rsidRPr="00573E75" w:rsidRDefault="00000000" w:rsidP="00573E75">
            <w:pPr>
              <w:jc w:val="center"/>
            </w:pPr>
            <w:r w:rsidRPr="00573E75">
              <w:rPr>
                <w:sz w:val="15"/>
              </w:rPr>
              <w:t xml:space="preserve">3 </w:t>
            </w:r>
            <w:proofErr w:type="spellStart"/>
            <w:r w:rsidRPr="00573E75">
              <w:rPr>
                <w:sz w:val="15"/>
              </w:rPr>
              <w:t>pts</w:t>
            </w:r>
            <w:proofErr w:type="spellEnd"/>
          </w:p>
        </w:tc>
        <w:tc>
          <w:tcPr>
            <w:tcW w:w="1361" w:type="dxa"/>
            <w:tcBorders>
              <w:top w:val="single" w:sz="6" w:space="0" w:color="BFBFBF"/>
              <w:left w:val="single" w:sz="6" w:space="0" w:color="BFBFBF"/>
              <w:bottom w:val="single" w:sz="6" w:space="0" w:color="BFBFBF"/>
              <w:right w:val="single" w:sz="6" w:space="0" w:color="BFBFBF"/>
            </w:tcBorders>
            <w:vAlign w:val="center"/>
          </w:tcPr>
          <w:p w14:paraId="4FBF0452" w14:textId="77777777" w:rsidR="00373961" w:rsidRPr="00573E75" w:rsidRDefault="00000000" w:rsidP="00573E75">
            <w:pPr>
              <w:jc w:val="center"/>
            </w:pPr>
            <w:r w:rsidRPr="00573E75">
              <w:rPr>
                <w:sz w:val="15"/>
              </w:rPr>
              <w:t>Planificado</w:t>
            </w:r>
          </w:p>
        </w:tc>
      </w:tr>
      <w:tr w:rsidR="00373961" w:rsidRPr="00573E75" w14:paraId="0DA31D05" w14:textId="77777777">
        <w:trPr>
          <w:cantSplit/>
          <w:jc w:val="center"/>
        </w:trPr>
        <w:tc>
          <w:tcPr>
            <w:tcW w:w="680" w:type="dxa"/>
            <w:tcBorders>
              <w:top w:val="single" w:sz="6" w:space="0" w:color="BFBFBF"/>
              <w:left w:val="single" w:sz="6" w:space="0" w:color="BFBFBF"/>
              <w:bottom w:val="single" w:sz="6" w:space="0" w:color="BFBFBF"/>
              <w:right w:val="single" w:sz="6" w:space="0" w:color="BFBFBF"/>
            </w:tcBorders>
            <w:vAlign w:val="center"/>
          </w:tcPr>
          <w:p w14:paraId="4BF11DF9" w14:textId="77777777" w:rsidR="00373961" w:rsidRPr="00573E75" w:rsidRDefault="00000000">
            <w:r w:rsidRPr="00573E75">
              <w:rPr>
                <w:sz w:val="15"/>
              </w:rPr>
              <w:t>T-06</w:t>
            </w:r>
          </w:p>
        </w:tc>
        <w:tc>
          <w:tcPr>
            <w:tcW w:w="3175" w:type="dxa"/>
            <w:tcBorders>
              <w:top w:val="single" w:sz="6" w:space="0" w:color="BFBFBF"/>
              <w:left w:val="single" w:sz="6" w:space="0" w:color="BFBFBF"/>
              <w:bottom w:val="single" w:sz="6" w:space="0" w:color="BFBFBF"/>
              <w:right w:val="single" w:sz="6" w:space="0" w:color="BFBFBF"/>
            </w:tcBorders>
            <w:vAlign w:val="center"/>
          </w:tcPr>
          <w:p w14:paraId="7C17B17F" w14:textId="77777777" w:rsidR="00373961" w:rsidRPr="00573E75" w:rsidRDefault="00000000">
            <w:r w:rsidRPr="00573E75">
              <w:rPr>
                <w:sz w:val="15"/>
              </w:rPr>
              <w:t>Implementar función para agregar productos al carrito.</w:t>
            </w:r>
          </w:p>
        </w:tc>
        <w:tc>
          <w:tcPr>
            <w:tcW w:w="1757" w:type="dxa"/>
            <w:tcBorders>
              <w:top w:val="single" w:sz="6" w:space="0" w:color="BFBFBF"/>
              <w:left w:val="single" w:sz="6" w:space="0" w:color="BFBFBF"/>
              <w:bottom w:val="single" w:sz="6" w:space="0" w:color="BFBFBF"/>
              <w:right w:val="single" w:sz="6" w:space="0" w:color="BFBFBF"/>
            </w:tcBorders>
            <w:vAlign w:val="center"/>
          </w:tcPr>
          <w:p w14:paraId="34013F63" w14:textId="5203A6CC" w:rsidR="00373961" w:rsidRPr="00573E75" w:rsidRDefault="00000000" w:rsidP="00573E75">
            <w:pPr>
              <w:jc w:val="center"/>
            </w:pPr>
            <w:r w:rsidRPr="00573E75">
              <w:rPr>
                <w:sz w:val="15"/>
              </w:rPr>
              <w:t>@</w:t>
            </w:r>
            <w:r w:rsidR="00573E75">
              <w:rPr>
                <w:sz w:val="15"/>
              </w:rPr>
              <w:t xml:space="preserve"> </w:t>
            </w:r>
            <w:proofErr w:type="spellStart"/>
            <w:r w:rsidR="00573E75">
              <w:rPr>
                <w:sz w:val="15"/>
              </w:rPr>
              <w:t>HenrryPotter</w:t>
            </w:r>
            <w:proofErr w:type="spellEnd"/>
          </w:p>
        </w:tc>
        <w:tc>
          <w:tcPr>
            <w:tcW w:w="1191" w:type="dxa"/>
            <w:tcBorders>
              <w:top w:val="single" w:sz="6" w:space="0" w:color="BFBFBF"/>
              <w:left w:val="single" w:sz="6" w:space="0" w:color="BFBFBF"/>
              <w:bottom w:val="single" w:sz="6" w:space="0" w:color="BFBFBF"/>
              <w:right w:val="single" w:sz="6" w:space="0" w:color="BFBFBF"/>
            </w:tcBorders>
            <w:vAlign w:val="center"/>
          </w:tcPr>
          <w:p w14:paraId="2EE98252" w14:textId="77777777" w:rsidR="00373961" w:rsidRPr="00573E75" w:rsidRDefault="00000000" w:rsidP="00573E75">
            <w:pPr>
              <w:jc w:val="center"/>
            </w:pPr>
            <w:r w:rsidRPr="00573E75">
              <w:rPr>
                <w:sz w:val="15"/>
              </w:rPr>
              <w:t>Alta</w:t>
            </w:r>
          </w:p>
        </w:tc>
        <w:tc>
          <w:tcPr>
            <w:tcW w:w="1134" w:type="dxa"/>
            <w:tcBorders>
              <w:top w:val="single" w:sz="6" w:space="0" w:color="BFBFBF"/>
              <w:left w:val="single" w:sz="6" w:space="0" w:color="BFBFBF"/>
              <w:bottom w:val="single" w:sz="6" w:space="0" w:color="BFBFBF"/>
              <w:right w:val="single" w:sz="6" w:space="0" w:color="BFBFBF"/>
            </w:tcBorders>
            <w:vAlign w:val="center"/>
          </w:tcPr>
          <w:p w14:paraId="4F3956F5" w14:textId="77777777" w:rsidR="00373961" w:rsidRPr="00573E75" w:rsidRDefault="00000000" w:rsidP="00573E75">
            <w:pPr>
              <w:jc w:val="center"/>
            </w:pPr>
            <w:r w:rsidRPr="00573E75">
              <w:rPr>
                <w:sz w:val="15"/>
              </w:rPr>
              <w:t xml:space="preserve">5 </w:t>
            </w:r>
            <w:proofErr w:type="spellStart"/>
            <w:r w:rsidRPr="00573E75">
              <w:rPr>
                <w:sz w:val="15"/>
              </w:rPr>
              <w:t>pts</w:t>
            </w:r>
            <w:proofErr w:type="spellEnd"/>
          </w:p>
        </w:tc>
        <w:tc>
          <w:tcPr>
            <w:tcW w:w="1361" w:type="dxa"/>
            <w:tcBorders>
              <w:top w:val="single" w:sz="6" w:space="0" w:color="BFBFBF"/>
              <w:left w:val="single" w:sz="6" w:space="0" w:color="BFBFBF"/>
              <w:bottom w:val="single" w:sz="6" w:space="0" w:color="BFBFBF"/>
              <w:right w:val="single" w:sz="6" w:space="0" w:color="BFBFBF"/>
            </w:tcBorders>
            <w:vAlign w:val="center"/>
          </w:tcPr>
          <w:p w14:paraId="65C9E6AB" w14:textId="77777777" w:rsidR="00373961" w:rsidRPr="00573E75" w:rsidRDefault="00000000" w:rsidP="00573E75">
            <w:pPr>
              <w:jc w:val="center"/>
            </w:pPr>
            <w:r w:rsidRPr="00573E75">
              <w:rPr>
                <w:sz w:val="15"/>
              </w:rPr>
              <w:t>Planificado</w:t>
            </w:r>
          </w:p>
        </w:tc>
      </w:tr>
      <w:tr w:rsidR="00373961" w:rsidRPr="00573E75" w14:paraId="0CF98DFB" w14:textId="77777777">
        <w:trPr>
          <w:cantSplit/>
          <w:jc w:val="center"/>
        </w:trPr>
        <w:tc>
          <w:tcPr>
            <w:tcW w:w="680" w:type="dxa"/>
            <w:tcBorders>
              <w:top w:val="single" w:sz="6" w:space="0" w:color="BFBFBF"/>
              <w:left w:val="single" w:sz="6" w:space="0" w:color="BFBFBF"/>
              <w:bottom w:val="single" w:sz="6" w:space="0" w:color="BFBFBF"/>
              <w:right w:val="single" w:sz="6" w:space="0" w:color="BFBFBF"/>
            </w:tcBorders>
            <w:vAlign w:val="center"/>
          </w:tcPr>
          <w:p w14:paraId="459CF5B3" w14:textId="77777777" w:rsidR="00373961" w:rsidRPr="00573E75" w:rsidRDefault="00000000">
            <w:r w:rsidRPr="00573E75">
              <w:rPr>
                <w:sz w:val="15"/>
              </w:rPr>
              <w:t>T-07</w:t>
            </w:r>
          </w:p>
        </w:tc>
        <w:tc>
          <w:tcPr>
            <w:tcW w:w="3175" w:type="dxa"/>
            <w:tcBorders>
              <w:top w:val="single" w:sz="6" w:space="0" w:color="BFBFBF"/>
              <w:left w:val="single" w:sz="6" w:space="0" w:color="BFBFBF"/>
              <w:bottom w:val="single" w:sz="6" w:space="0" w:color="BFBFBF"/>
              <w:right w:val="single" w:sz="6" w:space="0" w:color="BFBFBF"/>
            </w:tcBorders>
            <w:vAlign w:val="center"/>
          </w:tcPr>
          <w:p w14:paraId="318AA64D" w14:textId="77777777" w:rsidR="00373961" w:rsidRPr="00573E75" w:rsidRDefault="00000000">
            <w:r w:rsidRPr="00573E75">
              <w:rPr>
                <w:sz w:val="15"/>
              </w:rPr>
              <w:t>Crear pantalla de carrito y mostrar productos seleccionados.</w:t>
            </w:r>
          </w:p>
        </w:tc>
        <w:tc>
          <w:tcPr>
            <w:tcW w:w="1757" w:type="dxa"/>
            <w:tcBorders>
              <w:top w:val="single" w:sz="6" w:space="0" w:color="BFBFBF"/>
              <w:left w:val="single" w:sz="6" w:space="0" w:color="BFBFBF"/>
              <w:bottom w:val="single" w:sz="6" w:space="0" w:color="BFBFBF"/>
              <w:right w:val="single" w:sz="6" w:space="0" w:color="BFBFBF"/>
            </w:tcBorders>
            <w:vAlign w:val="center"/>
          </w:tcPr>
          <w:p w14:paraId="2F1A9C62" w14:textId="23A86AF6" w:rsidR="00373961" w:rsidRPr="00573E75" w:rsidRDefault="00000000" w:rsidP="00573E75">
            <w:pPr>
              <w:jc w:val="center"/>
            </w:pPr>
            <w:r w:rsidRPr="00573E75">
              <w:rPr>
                <w:sz w:val="15"/>
              </w:rPr>
              <w:t>@</w:t>
            </w:r>
            <w:r w:rsidR="00573E75">
              <w:rPr>
                <w:sz w:val="15"/>
              </w:rPr>
              <w:t xml:space="preserve"> </w:t>
            </w:r>
            <w:proofErr w:type="spellStart"/>
            <w:r w:rsidR="00573E75">
              <w:rPr>
                <w:sz w:val="15"/>
              </w:rPr>
              <w:t>JuanitoAlcachofa</w:t>
            </w:r>
            <w:proofErr w:type="spellEnd"/>
          </w:p>
        </w:tc>
        <w:tc>
          <w:tcPr>
            <w:tcW w:w="1191" w:type="dxa"/>
            <w:tcBorders>
              <w:top w:val="single" w:sz="6" w:space="0" w:color="BFBFBF"/>
              <w:left w:val="single" w:sz="6" w:space="0" w:color="BFBFBF"/>
              <w:bottom w:val="single" w:sz="6" w:space="0" w:color="BFBFBF"/>
              <w:right w:val="single" w:sz="6" w:space="0" w:color="BFBFBF"/>
            </w:tcBorders>
            <w:vAlign w:val="center"/>
          </w:tcPr>
          <w:p w14:paraId="2AEE2F39" w14:textId="77777777" w:rsidR="00373961" w:rsidRPr="00573E75" w:rsidRDefault="00000000" w:rsidP="00573E75">
            <w:pPr>
              <w:jc w:val="center"/>
            </w:pPr>
            <w:r w:rsidRPr="00573E75">
              <w:rPr>
                <w:sz w:val="15"/>
              </w:rPr>
              <w:t>Alta</w:t>
            </w:r>
          </w:p>
        </w:tc>
        <w:tc>
          <w:tcPr>
            <w:tcW w:w="1134" w:type="dxa"/>
            <w:tcBorders>
              <w:top w:val="single" w:sz="6" w:space="0" w:color="BFBFBF"/>
              <w:left w:val="single" w:sz="6" w:space="0" w:color="BFBFBF"/>
              <w:bottom w:val="single" w:sz="6" w:space="0" w:color="BFBFBF"/>
              <w:right w:val="single" w:sz="6" w:space="0" w:color="BFBFBF"/>
            </w:tcBorders>
            <w:vAlign w:val="center"/>
          </w:tcPr>
          <w:p w14:paraId="0E966C76" w14:textId="77777777" w:rsidR="00373961" w:rsidRPr="00573E75" w:rsidRDefault="00000000" w:rsidP="00573E75">
            <w:pPr>
              <w:jc w:val="center"/>
            </w:pPr>
            <w:r w:rsidRPr="00573E75">
              <w:rPr>
                <w:sz w:val="15"/>
              </w:rPr>
              <w:t xml:space="preserve">4 </w:t>
            </w:r>
            <w:proofErr w:type="spellStart"/>
            <w:r w:rsidRPr="00573E75">
              <w:rPr>
                <w:sz w:val="15"/>
              </w:rPr>
              <w:t>pts</w:t>
            </w:r>
            <w:proofErr w:type="spellEnd"/>
          </w:p>
        </w:tc>
        <w:tc>
          <w:tcPr>
            <w:tcW w:w="1361" w:type="dxa"/>
            <w:tcBorders>
              <w:top w:val="single" w:sz="6" w:space="0" w:color="BFBFBF"/>
              <w:left w:val="single" w:sz="6" w:space="0" w:color="BFBFBF"/>
              <w:bottom w:val="single" w:sz="6" w:space="0" w:color="BFBFBF"/>
              <w:right w:val="single" w:sz="6" w:space="0" w:color="BFBFBF"/>
            </w:tcBorders>
            <w:vAlign w:val="center"/>
          </w:tcPr>
          <w:p w14:paraId="3BCB9AAC" w14:textId="77777777" w:rsidR="00373961" w:rsidRPr="00573E75" w:rsidRDefault="00000000" w:rsidP="00573E75">
            <w:pPr>
              <w:jc w:val="center"/>
            </w:pPr>
            <w:r w:rsidRPr="00573E75">
              <w:rPr>
                <w:sz w:val="15"/>
              </w:rPr>
              <w:t>Planificado</w:t>
            </w:r>
          </w:p>
        </w:tc>
      </w:tr>
      <w:tr w:rsidR="00373961" w:rsidRPr="00573E75" w14:paraId="61839DAC" w14:textId="77777777">
        <w:trPr>
          <w:cantSplit/>
          <w:jc w:val="center"/>
        </w:trPr>
        <w:tc>
          <w:tcPr>
            <w:tcW w:w="680" w:type="dxa"/>
            <w:tcBorders>
              <w:top w:val="single" w:sz="6" w:space="0" w:color="BFBFBF"/>
              <w:left w:val="single" w:sz="6" w:space="0" w:color="BFBFBF"/>
              <w:bottom w:val="single" w:sz="6" w:space="0" w:color="BFBFBF"/>
              <w:right w:val="single" w:sz="6" w:space="0" w:color="BFBFBF"/>
            </w:tcBorders>
            <w:vAlign w:val="center"/>
          </w:tcPr>
          <w:p w14:paraId="5CC89353" w14:textId="77777777" w:rsidR="00373961" w:rsidRPr="00573E75" w:rsidRDefault="00000000">
            <w:r w:rsidRPr="00573E75">
              <w:rPr>
                <w:sz w:val="15"/>
              </w:rPr>
              <w:t>T-08</w:t>
            </w:r>
          </w:p>
        </w:tc>
        <w:tc>
          <w:tcPr>
            <w:tcW w:w="3175" w:type="dxa"/>
            <w:tcBorders>
              <w:top w:val="single" w:sz="6" w:space="0" w:color="BFBFBF"/>
              <w:left w:val="single" w:sz="6" w:space="0" w:color="BFBFBF"/>
              <w:bottom w:val="single" w:sz="6" w:space="0" w:color="BFBFBF"/>
              <w:right w:val="single" w:sz="6" w:space="0" w:color="BFBFBF"/>
            </w:tcBorders>
            <w:vAlign w:val="center"/>
          </w:tcPr>
          <w:p w14:paraId="15C8B963" w14:textId="77777777" w:rsidR="00373961" w:rsidRPr="00573E75" w:rsidRDefault="00000000">
            <w:r w:rsidRPr="00573E75">
              <w:rPr>
                <w:sz w:val="15"/>
              </w:rPr>
              <w:t>Permitir modificar cantidades y eliminar productos.</w:t>
            </w:r>
          </w:p>
        </w:tc>
        <w:tc>
          <w:tcPr>
            <w:tcW w:w="1757" w:type="dxa"/>
            <w:tcBorders>
              <w:top w:val="single" w:sz="6" w:space="0" w:color="BFBFBF"/>
              <w:left w:val="single" w:sz="6" w:space="0" w:color="BFBFBF"/>
              <w:bottom w:val="single" w:sz="6" w:space="0" w:color="BFBFBF"/>
              <w:right w:val="single" w:sz="6" w:space="0" w:color="BFBFBF"/>
            </w:tcBorders>
            <w:vAlign w:val="center"/>
          </w:tcPr>
          <w:p w14:paraId="507CC376" w14:textId="60798D70" w:rsidR="00373961" w:rsidRPr="00573E75" w:rsidRDefault="00000000" w:rsidP="00573E75">
            <w:pPr>
              <w:jc w:val="center"/>
            </w:pPr>
            <w:r w:rsidRPr="00573E75">
              <w:rPr>
                <w:sz w:val="15"/>
              </w:rPr>
              <w:t>@</w:t>
            </w:r>
            <w:r w:rsidR="00573E75">
              <w:rPr>
                <w:sz w:val="15"/>
              </w:rPr>
              <w:t xml:space="preserve"> </w:t>
            </w:r>
            <w:proofErr w:type="spellStart"/>
            <w:r w:rsidR="00573E75">
              <w:rPr>
                <w:sz w:val="15"/>
              </w:rPr>
              <w:t>HenrryPotter</w:t>
            </w:r>
            <w:proofErr w:type="spellEnd"/>
          </w:p>
        </w:tc>
        <w:tc>
          <w:tcPr>
            <w:tcW w:w="1191" w:type="dxa"/>
            <w:tcBorders>
              <w:top w:val="single" w:sz="6" w:space="0" w:color="BFBFBF"/>
              <w:left w:val="single" w:sz="6" w:space="0" w:color="BFBFBF"/>
              <w:bottom w:val="single" w:sz="6" w:space="0" w:color="BFBFBF"/>
              <w:right w:val="single" w:sz="6" w:space="0" w:color="BFBFBF"/>
            </w:tcBorders>
            <w:vAlign w:val="center"/>
          </w:tcPr>
          <w:p w14:paraId="5D635E0E" w14:textId="77777777" w:rsidR="00373961" w:rsidRPr="00573E75" w:rsidRDefault="00000000" w:rsidP="00573E75">
            <w:pPr>
              <w:jc w:val="center"/>
            </w:pPr>
            <w:r w:rsidRPr="00573E75">
              <w:rPr>
                <w:sz w:val="15"/>
              </w:rPr>
              <w:t>Media</w:t>
            </w:r>
          </w:p>
        </w:tc>
        <w:tc>
          <w:tcPr>
            <w:tcW w:w="1134" w:type="dxa"/>
            <w:tcBorders>
              <w:top w:val="single" w:sz="6" w:space="0" w:color="BFBFBF"/>
              <w:left w:val="single" w:sz="6" w:space="0" w:color="BFBFBF"/>
              <w:bottom w:val="single" w:sz="6" w:space="0" w:color="BFBFBF"/>
              <w:right w:val="single" w:sz="6" w:space="0" w:color="BFBFBF"/>
            </w:tcBorders>
            <w:vAlign w:val="center"/>
          </w:tcPr>
          <w:p w14:paraId="481C3745" w14:textId="77777777" w:rsidR="00373961" w:rsidRPr="00573E75" w:rsidRDefault="00000000" w:rsidP="00573E75">
            <w:pPr>
              <w:jc w:val="center"/>
            </w:pPr>
            <w:r w:rsidRPr="00573E75">
              <w:rPr>
                <w:sz w:val="15"/>
              </w:rPr>
              <w:t xml:space="preserve">3 </w:t>
            </w:r>
            <w:proofErr w:type="spellStart"/>
            <w:r w:rsidRPr="00573E75">
              <w:rPr>
                <w:sz w:val="15"/>
              </w:rPr>
              <w:t>pts</w:t>
            </w:r>
            <w:proofErr w:type="spellEnd"/>
          </w:p>
        </w:tc>
        <w:tc>
          <w:tcPr>
            <w:tcW w:w="1361" w:type="dxa"/>
            <w:tcBorders>
              <w:top w:val="single" w:sz="6" w:space="0" w:color="BFBFBF"/>
              <w:left w:val="single" w:sz="6" w:space="0" w:color="BFBFBF"/>
              <w:bottom w:val="single" w:sz="6" w:space="0" w:color="BFBFBF"/>
              <w:right w:val="single" w:sz="6" w:space="0" w:color="BFBFBF"/>
            </w:tcBorders>
            <w:vAlign w:val="center"/>
          </w:tcPr>
          <w:p w14:paraId="7D813964" w14:textId="77777777" w:rsidR="00373961" w:rsidRPr="00573E75" w:rsidRDefault="00000000" w:rsidP="00573E75">
            <w:pPr>
              <w:jc w:val="center"/>
            </w:pPr>
            <w:r w:rsidRPr="00573E75">
              <w:rPr>
                <w:sz w:val="15"/>
              </w:rPr>
              <w:t>Planificado</w:t>
            </w:r>
          </w:p>
        </w:tc>
      </w:tr>
      <w:tr w:rsidR="00373961" w:rsidRPr="00573E75" w14:paraId="4C763540" w14:textId="77777777">
        <w:trPr>
          <w:cantSplit/>
          <w:jc w:val="center"/>
        </w:trPr>
        <w:tc>
          <w:tcPr>
            <w:tcW w:w="680" w:type="dxa"/>
            <w:tcBorders>
              <w:top w:val="single" w:sz="6" w:space="0" w:color="BFBFBF"/>
              <w:left w:val="single" w:sz="6" w:space="0" w:color="BFBFBF"/>
              <w:bottom w:val="single" w:sz="6" w:space="0" w:color="BFBFBF"/>
              <w:right w:val="single" w:sz="6" w:space="0" w:color="BFBFBF"/>
            </w:tcBorders>
            <w:vAlign w:val="center"/>
          </w:tcPr>
          <w:p w14:paraId="1144C281" w14:textId="77777777" w:rsidR="00373961" w:rsidRPr="00573E75" w:rsidRDefault="00000000">
            <w:r w:rsidRPr="00573E75">
              <w:rPr>
                <w:sz w:val="15"/>
              </w:rPr>
              <w:t>T-09</w:t>
            </w:r>
          </w:p>
        </w:tc>
        <w:tc>
          <w:tcPr>
            <w:tcW w:w="3175" w:type="dxa"/>
            <w:tcBorders>
              <w:top w:val="single" w:sz="6" w:space="0" w:color="BFBFBF"/>
              <w:left w:val="single" w:sz="6" w:space="0" w:color="BFBFBF"/>
              <w:bottom w:val="single" w:sz="6" w:space="0" w:color="BFBFBF"/>
              <w:right w:val="single" w:sz="6" w:space="0" w:color="BFBFBF"/>
            </w:tcBorders>
            <w:vAlign w:val="center"/>
          </w:tcPr>
          <w:p w14:paraId="15E67B60" w14:textId="77777777" w:rsidR="00373961" w:rsidRPr="00573E75" w:rsidRDefault="00000000">
            <w:r w:rsidRPr="00573E75">
              <w:rPr>
                <w:sz w:val="15"/>
              </w:rPr>
              <w:t>Calcular subtotal y total de compra.</w:t>
            </w:r>
          </w:p>
        </w:tc>
        <w:tc>
          <w:tcPr>
            <w:tcW w:w="1757" w:type="dxa"/>
            <w:tcBorders>
              <w:top w:val="single" w:sz="6" w:space="0" w:color="BFBFBF"/>
              <w:left w:val="single" w:sz="6" w:space="0" w:color="BFBFBF"/>
              <w:bottom w:val="single" w:sz="6" w:space="0" w:color="BFBFBF"/>
              <w:right w:val="single" w:sz="6" w:space="0" w:color="BFBFBF"/>
            </w:tcBorders>
            <w:vAlign w:val="center"/>
          </w:tcPr>
          <w:p w14:paraId="4617C14E" w14:textId="54AC2F9B" w:rsidR="00373961" w:rsidRPr="00573E75" w:rsidRDefault="00000000" w:rsidP="00573E75">
            <w:pPr>
              <w:jc w:val="center"/>
            </w:pPr>
            <w:r w:rsidRPr="00573E75">
              <w:rPr>
                <w:sz w:val="15"/>
              </w:rPr>
              <w:t>@</w:t>
            </w:r>
            <w:r w:rsidR="00573E75">
              <w:rPr>
                <w:sz w:val="15"/>
              </w:rPr>
              <w:t xml:space="preserve"> </w:t>
            </w:r>
            <w:proofErr w:type="spellStart"/>
            <w:r w:rsidR="00573E75">
              <w:rPr>
                <w:sz w:val="15"/>
              </w:rPr>
              <w:t>HenrryPotter</w:t>
            </w:r>
            <w:proofErr w:type="spellEnd"/>
          </w:p>
        </w:tc>
        <w:tc>
          <w:tcPr>
            <w:tcW w:w="1191" w:type="dxa"/>
            <w:tcBorders>
              <w:top w:val="single" w:sz="6" w:space="0" w:color="BFBFBF"/>
              <w:left w:val="single" w:sz="6" w:space="0" w:color="BFBFBF"/>
              <w:bottom w:val="single" w:sz="6" w:space="0" w:color="BFBFBF"/>
              <w:right w:val="single" w:sz="6" w:space="0" w:color="BFBFBF"/>
            </w:tcBorders>
            <w:vAlign w:val="center"/>
          </w:tcPr>
          <w:p w14:paraId="185FA65A" w14:textId="77777777" w:rsidR="00373961" w:rsidRPr="00573E75" w:rsidRDefault="00000000" w:rsidP="00573E75">
            <w:pPr>
              <w:jc w:val="center"/>
            </w:pPr>
            <w:r w:rsidRPr="00573E75">
              <w:rPr>
                <w:sz w:val="15"/>
              </w:rPr>
              <w:t>Media</w:t>
            </w:r>
          </w:p>
        </w:tc>
        <w:tc>
          <w:tcPr>
            <w:tcW w:w="1134" w:type="dxa"/>
            <w:tcBorders>
              <w:top w:val="single" w:sz="6" w:space="0" w:color="BFBFBF"/>
              <w:left w:val="single" w:sz="6" w:space="0" w:color="BFBFBF"/>
              <w:bottom w:val="single" w:sz="6" w:space="0" w:color="BFBFBF"/>
              <w:right w:val="single" w:sz="6" w:space="0" w:color="BFBFBF"/>
            </w:tcBorders>
            <w:vAlign w:val="center"/>
          </w:tcPr>
          <w:p w14:paraId="287D9C72" w14:textId="77777777" w:rsidR="00373961" w:rsidRPr="00573E75" w:rsidRDefault="00000000" w:rsidP="00573E75">
            <w:pPr>
              <w:jc w:val="center"/>
            </w:pPr>
            <w:r w:rsidRPr="00573E75">
              <w:rPr>
                <w:sz w:val="15"/>
              </w:rPr>
              <w:t xml:space="preserve">2 </w:t>
            </w:r>
            <w:proofErr w:type="spellStart"/>
            <w:r w:rsidRPr="00573E75">
              <w:rPr>
                <w:sz w:val="15"/>
              </w:rPr>
              <w:t>pts</w:t>
            </w:r>
            <w:proofErr w:type="spellEnd"/>
          </w:p>
        </w:tc>
        <w:tc>
          <w:tcPr>
            <w:tcW w:w="1361" w:type="dxa"/>
            <w:tcBorders>
              <w:top w:val="single" w:sz="6" w:space="0" w:color="BFBFBF"/>
              <w:left w:val="single" w:sz="6" w:space="0" w:color="BFBFBF"/>
              <w:bottom w:val="single" w:sz="6" w:space="0" w:color="BFBFBF"/>
              <w:right w:val="single" w:sz="6" w:space="0" w:color="BFBFBF"/>
            </w:tcBorders>
            <w:vAlign w:val="center"/>
          </w:tcPr>
          <w:p w14:paraId="75E77B68" w14:textId="77777777" w:rsidR="00373961" w:rsidRPr="00573E75" w:rsidRDefault="00000000" w:rsidP="00573E75">
            <w:pPr>
              <w:jc w:val="center"/>
            </w:pPr>
            <w:r w:rsidRPr="00573E75">
              <w:rPr>
                <w:sz w:val="15"/>
              </w:rPr>
              <w:t>Planificado</w:t>
            </w:r>
          </w:p>
        </w:tc>
      </w:tr>
      <w:tr w:rsidR="00373961" w:rsidRPr="00573E75" w14:paraId="61296040" w14:textId="77777777">
        <w:trPr>
          <w:cantSplit/>
          <w:jc w:val="center"/>
        </w:trPr>
        <w:tc>
          <w:tcPr>
            <w:tcW w:w="680" w:type="dxa"/>
            <w:tcBorders>
              <w:top w:val="single" w:sz="6" w:space="0" w:color="BFBFBF"/>
              <w:left w:val="single" w:sz="6" w:space="0" w:color="BFBFBF"/>
              <w:bottom w:val="single" w:sz="6" w:space="0" w:color="BFBFBF"/>
              <w:right w:val="single" w:sz="6" w:space="0" w:color="BFBFBF"/>
            </w:tcBorders>
            <w:vAlign w:val="center"/>
          </w:tcPr>
          <w:p w14:paraId="6DE5A473" w14:textId="77777777" w:rsidR="00373961" w:rsidRPr="00573E75" w:rsidRDefault="00000000">
            <w:r w:rsidRPr="00573E75">
              <w:rPr>
                <w:sz w:val="15"/>
              </w:rPr>
              <w:t>T-10</w:t>
            </w:r>
          </w:p>
        </w:tc>
        <w:tc>
          <w:tcPr>
            <w:tcW w:w="3175" w:type="dxa"/>
            <w:tcBorders>
              <w:top w:val="single" w:sz="6" w:space="0" w:color="BFBFBF"/>
              <w:left w:val="single" w:sz="6" w:space="0" w:color="BFBFBF"/>
              <w:bottom w:val="single" w:sz="6" w:space="0" w:color="BFBFBF"/>
              <w:right w:val="single" w:sz="6" w:space="0" w:color="BFBFBF"/>
            </w:tcBorders>
            <w:vAlign w:val="center"/>
          </w:tcPr>
          <w:p w14:paraId="1DE2C591" w14:textId="77777777" w:rsidR="00373961" w:rsidRPr="00573E75" w:rsidRDefault="00000000">
            <w:r w:rsidRPr="00573E75">
              <w:rPr>
                <w:sz w:val="15"/>
              </w:rPr>
              <w:t>Realizar pruebas funcionales del flujo catálogo-carrito.</w:t>
            </w:r>
          </w:p>
        </w:tc>
        <w:tc>
          <w:tcPr>
            <w:tcW w:w="1757" w:type="dxa"/>
            <w:tcBorders>
              <w:top w:val="single" w:sz="6" w:space="0" w:color="BFBFBF"/>
              <w:left w:val="single" w:sz="6" w:space="0" w:color="BFBFBF"/>
              <w:bottom w:val="single" w:sz="6" w:space="0" w:color="BFBFBF"/>
              <w:right w:val="single" w:sz="6" w:space="0" w:color="BFBFBF"/>
            </w:tcBorders>
            <w:vAlign w:val="center"/>
          </w:tcPr>
          <w:p w14:paraId="1FC213D6" w14:textId="010496DA" w:rsidR="00373961" w:rsidRPr="00573E75" w:rsidRDefault="00000000" w:rsidP="00573E75">
            <w:pPr>
              <w:jc w:val="center"/>
            </w:pPr>
            <w:r w:rsidRPr="00573E75">
              <w:rPr>
                <w:sz w:val="15"/>
              </w:rPr>
              <w:t>@</w:t>
            </w:r>
            <w:r w:rsidR="00573E75">
              <w:rPr>
                <w:sz w:val="15"/>
              </w:rPr>
              <w:t>DiegoReyes</w:t>
            </w:r>
          </w:p>
        </w:tc>
        <w:tc>
          <w:tcPr>
            <w:tcW w:w="1191" w:type="dxa"/>
            <w:tcBorders>
              <w:top w:val="single" w:sz="6" w:space="0" w:color="BFBFBF"/>
              <w:left w:val="single" w:sz="6" w:space="0" w:color="BFBFBF"/>
              <w:bottom w:val="single" w:sz="6" w:space="0" w:color="BFBFBF"/>
              <w:right w:val="single" w:sz="6" w:space="0" w:color="BFBFBF"/>
            </w:tcBorders>
            <w:vAlign w:val="center"/>
          </w:tcPr>
          <w:p w14:paraId="737FA925" w14:textId="77777777" w:rsidR="00373961" w:rsidRPr="00573E75" w:rsidRDefault="00000000" w:rsidP="00573E75">
            <w:pPr>
              <w:jc w:val="center"/>
            </w:pPr>
            <w:r w:rsidRPr="00573E75">
              <w:rPr>
                <w:sz w:val="15"/>
              </w:rPr>
              <w:t>Alta</w:t>
            </w:r>
          </w:p>
        </w:tc>
        <w:tc>
          <w:tcPr>
            <w:tcW w:w="1134" w:type="dxa"/>
            <w:tcBorders>
              <w:top w:val="single" w:sz="6" w:space="0" w:color="BFBFBF"/>
              <w:left w:val="single" w:sz="6" w:space="0" w:color="BFBFBF"/>
              <w:bottom w:val="single" w:sz="6" w:space="0" w:color="BFBFBF"/>
              <w:right w:val="single" w:sz="6" w:space="0" w:color="BFBFBF"/>
            </w:tcBorders>
            <w:vAlign w:val="center"/>
          </w:tcPr>
          <w:p w14:paraId="0388D752" w14:textId="77777777" w:rsidR="00373961" w:rsidRPr="00573E75" w:rsidRDefault="00000000" w:rsidP="00573E75">
            <w:pPr>
              <w:jc w:val="center"/>
            </w:pPr>
            <w:r w:rsidRPr="00573E75">
              <w:rPr>
                <w:sz w:val="15"/>
              </w:rPr>
              <w:t xml:space="preserve">2 </w:t>
            </w:r>
            <w:proofErr w:type="spellStart"/>
            <w:r w:rsidRPr="00573E75">
              <w:rPr>
                <w:sz w:val="15"/>
              </w:rPr>
              <w:t>pts</w:t>
            </w:r>
            <w:proofErr w:type="spellEnd"/>
          </w:p>
        </w:tc>
        <w:tc>
          <w:tcPr>
            <w:tcW w:w="1361" w:type="dxa"/>
            <w:tcBorders>
              <w:top w:val="single" w:sz="6" w:space="0" w:color="BFBFBF"/>
              <w:left w:val="single" w:sz="6" w:space="0" w:color="BFBFBF"/>
              <w:bottom w:val="single" w:sz="6" w:space="0" w:color="BFBFBF"/>
              <w:right w:val="single" w:sz="6" w:space="0" w:color="BFBFBF"/>
            </w:tcBorders>
            <w:vAlign w:val="center"/>
          </w:tcPr>
          <w:p w14:paraId="33B92767" w14:textId="77777777" w:rsidR="00373961" w:rsidRPr="00573E75" w:rsidRDefault="00000000" w:rsidP="00573E75">
            <w:pPr>
              <w:jc w:val="center"/>
            </w:pPr>
            <w:r w:rsidRPr="00573E75">
              <w:rPr>
                <w:sz w:val="15"/>
              </w:rPr>
              <w:t>Planificado</w:t>
            </w:r>
          </w:p>
        </w:tc>
      </w:tr>
    </w:tbl>
    <w:p w14:paraId="0B5E5C2F" w14:textId="77777777" w:rsidR="00373961" w:rsidRPr="00573E75" w:rsidRDefault="00373961">
      <w:pPr>
        <w:spacing w:after="0"/>
      </w:pPr>
    </w:p>
    <w:p w14:paraId="3E031DE3" w14:textId="77777777" w:rsidR="00373961" w:rsidRPr="00573E75" w:rsidRDefault="00000000">
      <w:pPr>
        <w:pStyle w:val="Ttulo2"/>
      </w:pPr>
      <w:r w:rsidRPr="00573E75">
        <w:rPr>
          <w:rFonts w:ascii="Arial" w:eastAsia="Arial" w:hAnsi="Arial"/>
        </w:rPr>
        <w:t>5.7 Seguimiento del Sprint</w:t>
      </w:r>
    </w:p>
    <w:p w14:paraId="189E6AC1" w14:textId="77777777" w:rsidR="00373961" w:rsidRPr="00573E75" w:rsidRDefault="00000000">
      <w:pPr>
        <w:jc w:val="both"/>
      </w:pPr>
      <w:r w:rsidRPr="00573E75">
        <w:t>El seguimiento se realizará mediante reuniones Daily Scrum de corta duración. En cada reunión se revisará el avance del equipo, los impedimentos encontrados y las tareas previstas para el día. Para mantener visibilidad del trabajo se utilizará un tablero con las columnas: Por hacer, En proceso, En revisión y Finalizado.</w:t>
      </w:r>
    </w:p>
    <w:tbl>
      <w:tblPr>
        <w:tblW w:w="0" w:type="auto"/>
        <w:jc w:val="center"/>
        <w:tblLook w:val="04A0" w:firstRow="1" w:lastRow="0" w:firstColumn="1" w:lastColumn="0" w:noHBand="0" w:noVBand="1"/>
      </w:tblPr>
      <w:tblGrid>
        <w:gridCol w:w="3118"/>
        <w:gridCol w:w="5669"/>
      </w:tblGrid>
      <w:tr w:rsidR="00373961" w:rsidRPr="00573E75" w14:paraId="76FA9973" w14:textId="77777777">
        <w:trPr>
          <w:cantSplit/>
          <w:tblHeader/>
          <w:jc w:val="center"/>
        </w:trPr>
        <w:tc>
          <w:tcPr>
            <w:tcW w:w="3118"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10722710" w14:textId="77777777" w:rsidR="00373961" w:rsidRPr="00573E75" w:rsidRDefault="00000000" w:rsidP="00573E75">
            <w:pPr>
              <w:jc w:val="center"/>
            </w:pPr>
            <w:r w:rsidRPr="00573E75">
              <w:rPr>
                <w:b/>
                <w:color w:val="123A5C"/>
                <w:sz w:val="18"/>
              </w:rPr>
              <w:lastRenderedPageBreak/>
              <w:t>Pregunta Daily Scrum</w:t>
            </w:r>
          </w:p>
        </w:tc>
        <w:tc>
          <w:tcPr>
            <w:tcW w:w="5669"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06514617" w14:textId="77777777" w:rsidR="00373961" w:rsidRPr="00573E75" w:rsidRDefault="00000000" w:rsidP="00573E75">
            <w:pPr>
              <w:jc w:val="center"/>
            </w:pPr>
            <w:r w:rsidRPr="00573E75">
              <w:rPr>
                <w:b/>
                <w:color w:val="123A5C"/>
                <w:sz w:val="18"/>
              </w:rPr>
              <w:t>Propósito</w:t>
            </w:r>
          </w:p>
        </w:tc>
      </w:tr>
      <w:tr w:rsidR="00373961" w:rsidRPr="00573E75" w14:paraId="387DE5D7" w14:textId="77777777">
        <w:trPr>
          <w:cantSplit/>
          <w:jc w:val="center"/>
        </w:trPr>
        <w:tc>
          <w:tcPr>
            <w:tcW w:w="3118" w:type="dxa"/>
            <w:tcBorders>
              <w:top w:val="single" w:sz="6" w:space="0" w:color="BFBFBF"/>
              <w:left w:val="single" w:sz="6" w:space="0" w:color="BFBFBF"/>
              <w:bottom w:val="single" w:sz="6" w:space="0" w:color="BFBFBF"/>
              <w:right w:val="single" w:sz="6" w:space="0" w:color="BFBFBF"/>
            </w:tcBorders>
            <w:vAlign w:val="center"/>
          </w:tcPr>
          <w:p w14:paraId="06DDBA5B" w14:textId="77777777" w:rsidR="00373961" w:rsidRPr="00573E75" w:rsidRDefault="00000000">
            <w:r w:rsidRPr="00573E75">
              <w:rPr>
                <w:sz w:val="18"/>
              </w:rPr>
              <w:t>¿Qué hice ayer?</w:t>
            </w:r>
          </w:p>
        </w:tc>
        <w:tc>
          <w:tcPr>
            <w:tcW w:w="5669" w:type="dxa"/>
            <w:tcBorders>
              <w:top w:val="single" w:sz="6" w:space="0" w:color="BFBFBF"/>
              <w:left w:val="single" w:sz="6" w:space="0" w:color="BFBFBF"/>
              <w:bottom w:val="single" w:sz="6" w:space="0" w:color="BFBFBF"/>
              <w:right w:val="single" w:sz="6" w:space="0" w:color="BFBFBF"/>
            </w:tcBorders>
            <w:vAlign w:val="center"/>
          </w:tcPr>
          <w:p w14:paraId="0342E5FE" w14:textId="77777777" w:rsidR="00373961" w:rsidRPr="00573E75" w:rsidRDefault="00000000">
            <w:r w:rsidRPr="00573E75">
              <w:rPr>
                <w:sz w:val="18"/>
              </w:rPr>
              <w:t>Identificar avance real del trabajo planificado.</w:t>
            </w:r>
          </w:p>
        </w:tc>
      </w:tr>
      <w:tr w:rsidR="00373961" w:rsidRPr="00573E75" w14:paraId="0539234D" w14:textId="77777777">
        <w:trPr>
          <w:cantSplit/>
          <w:jc w:val="center"/>
        </w:trPr>
        <w:tc>
          <w:tcPr>
            <w:tcW w:w="3118" w:type="dxa"/>
            <w:tcBorders>
              <w:top w:val="single" w:sz="6" w:space="0" w:color="BFBFBF"/>
              <w:left w:val="single" w:sz="6" w:space="0" w:color="BFBFBF"/>
              <w:bottom w:val="single" w:sz="6" w:space="0" w:color="BFBFBF"/>
              <w:right w:val="single" w:sz="6" w:space="0" w:color="BFBFBF"/>
            </w:tcBorders>
            <w:vAlign w:val="center"/>
          </w:tcPr>
          <w:p w14:paraId="50E73529" w14:textId="77777777" w:rsidR="00373961" w:rsidRPr="00573E75" w:rsidRDefault="00000000">
            <w:r w:rsidRPr="00573E75">
              <w:rPr>
                <w:sz w:val="18"/>
              </w:rPr>
              <w:t>¿Qué haré hoy?</w:t>
            </w:r>
          </w:p>
        </w:tc>
        <w:tc>
          <w:tcPr>
            <w:tcW w:w="5669" w:type="dxa"/>
            <w:tcBorders>
              <w:top w:val="single" w:sz="6" w:space="0" w:color="BFBFBF"/>
              <w:left w:val="single" w:sz="6" w:space="0" w:color="BFBFBF"/>
              <w:bottom w:val="single" w:sz="6" w:space="0" w:color="BFBFBF"/>
              <w:right w:val="single" w:sz="6" w:space="0" w:color="BFBFBF"/>
            </w:tcBorders>
            <w:vAlign w:val="center"/>
          </w:tcPr>
          <w:p w14:paraId="50EF3E62" w14:textId="77777777" w:rsidR="00373961" w:rsidRPr="00573E75" w:rsidRDefault="00000000">
            <w:r w:rsidRPr="00573E75">
              <w:rPr>
                <w:sz w:val="18"/>
              </w:rPr>
              <w:t>Coordinar las tareas que se ejecutarán durante la jornada.</w:t>
            </w:r>
          </w:p>
        </w:tc>
      </w:tr>
      <w:tr w:rsidR="00373961" w:rsidRPr="00573E75" w14:paraId="747CD6B0" w14:textId="77777777">
        <w:trPr>
          <w:cantSplit/>
          <w:jc w:val="center"/>
        </w:trPr>
        <w:tc>
          <w:tcPr>
            <w:tcW w:w="3118" w:type="dxa"/>
            <w:tcBorders>
              <w:top w:val="single" w:sz="6" w:space="0" w:color="BFBFBF"/>
              <w:left w:val="single" w:sz="6" w:space="0" w:color="BFBFBF"/>
              <w:bottom w:val="single" w:sz="6" w:space="0" w:color="BFBFBF"/>
              <w:right w:val="single" w:sz="6" w:space="0" w:color="BFBFBF"/>
            </w:tcBorders>
            <w:vAlign w:val="center"/>
          </w:tcPr>
          <w:p w14:paraId="7C0BF173" w14:textId="77777777" w:rsidR="00373961" w:rsidRPr="00573E75" w:rsidRDefault="00000000">
            <w:r w:rsidRPr="00573E75">
              <w:rPr>
                <w:sz w:val="18"/>
              </w:rPr>
              <w:t>¿Qué impedimentos tengo?</w:t>
            </w:r>
          </w:p>
        </w:tc>
        <w:tc>
          <w:tcPr>
            <w:tcW w:w="5669" w:type="dxa"/>
            <w:tcBorders>
              <w:top w:val="single" w:sz="6" w:space="0" w:color="BFBFBF"/>
              <w:left w:val="single" w:sz="6" w:space="0" w:color="BFBFBF"/>
              <w:bottom w:val="single" w:sz="6" w:space="0" w:color="BFBFBF"/>
              <w:right w:val="single" w:sz="6" w:space="0" w:color="BFBFBF"/>
            </w:tcBorders>
            <w:vAlign w:val="center"/>
          </w:tcPr>
          <w:p w14:paraId="713AB69F" w14:textId="77777777" w:rsidR="00373961" w:rsidRPr="00573E75" w:rsidRDefault="00000000">
            <w:r w:rsidRPr="00573E75">
              <w:rPr>
                <w:sz w:val="18"/>
              </w:rPr>
              <w:t>Detectar bloqueos y gestionarlos oportunamente.</w:t>
            </w:r>
          </w:p>
        </w:tc>
      </w:tr>
    </w:tbl>
    <w:p w14:paraId="7445118D" w14:textId="77777777" w:rsidR="00373961" w:rsidRPr="00573E75" w:rsidRDefault="00373961">
      <w:pPr>
        <w:spacing w:after="0"/>
      </w:pPr>
    </w:p>
    <w:p w14:paraId="18BF328E" w14:textId="77777777" w:rsidR="00373961" w:rsidRPr="00573E75" w:rsidRDefault="00000000">
      <w:pPr>
        <w:pStyle w:val="Ttulo2"/>
      </w:pPr>
      <w:r w:rsidRPr="00573E75">
        <w:rPr>
          <w:rFonts w:ascii="Arial" w:eastAsia="Arial" w:hAnsi="Arial"/>
        </w:rPr>
        <w:t>5.8 Posibles riesgos</w:t>
      </w:r>
    </w:p>
    <w:tbl>
      <w:tblPr>
        <w:tblW w:w="0" w:type="auto"/>
        <w:jc w:val="center"/>
        <w:tblLook w:val="04A0" w:firstRow="1" w:lastRow="0" w:firstColumn="1" w:lastColumn="0" w:noHBand="0" w:noVBand="1"/>
      </w:tblPr>
      <w:tblGrid>
        <w:gridCol w:w="3969"/>
        <w:gridCol w:w="4819"/>
      </w:tblGrid>
      <w:tr w:rsidR="00373961" w:rsidRPr="00573E75" w14:paraId="2A67CA58" w14:textId="77777777">
        <w:trPr>
          <w:cantSplit/>
          <w:tblHeader/>
          <w:jc w:val="center"/>
        </w:trPr>
        <w:tc>
          <w:tcPr>
            <w:tcW w:w="3969"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7A032D73" w14:textId="77777777" w:rsidR="00373961" w:rsidRPr="00573E75" w:rsidRDefault="00000000" w:rsidP="00573E75">
            <w:pPr>
              <w:jc w:val="center"/>
            </w:pPr>
            <w:r w:rsidRPr="00573E75">
              <w:rPr>
                <w:b/>
                <w:color w:val="123A5C"/>
                <w:sz w:val="17"/>
              </w:rPr>
              <w:t>Riesgo</w:t>
            </w:r>
          </w:p>
        </w:tc>
        <w:tc>
          <w:tcPr>
            <w:tcW w:w="4819" w:type="dxa"/>
            <w:tcBorders>
              <w:top w:val="single" w:sz="6" w:space="0" w:color="BFBFBF"/>
              <w:left w:val="single" w:sz="6" w:space="0" w:color="BFBFBF"/>
              <w:bottom w:val="single" w:sz="6" w:space="0" w:color="BFBFBF"/>
              <w:right w:val="single" w:sz="6" w:space="0" w:color="BFBFBF"/>
            </w:tcBorders>
            <w:shd w:val="clear" w:color="auto" w:fill="E9EFF8"/>
            <w:vAlign w:val="center"/>
          </w:tcPr>
          <w:p w14:paraId="66F399FF" w14:textId="77777777" w:rsidR="00373961" w:rsidRPr="00573E75" w:rsidRDefault="00000000" w:rsidP="00573E75">
            <w:pPr>
              <w:jc w:val="center"/>
            </w:pPr>
            <w:r w:rsidRPr="00573E75">
              <w:rPr>
                <w:b/>
                <w:color w:val="123A5C"/>
                <w:sz w:val="17"/>
              </w:rPr>
              <w:t>Mitigación</w:t>
            </w:r>
          </w:p>
        </w:tc>
      </w:tr>
      <w:tr w:rsidR="00373961" w:rsidRPr="00573E75" w14:paraId="15B2EAD2" w14:textId="77777777">
        <w:trPr>
          <w:cantSplit/>
          <w:jc w:val="center"/>
        </w:trPr>
        <w:tc>
          <w:tcPr>
            <w:tcW w:w="3969" w:type="dxa"/>
            <w:tcBorders>
              <w:top w:val="single" w:sz="6" w:space="0" w:color="BFBFBF"/>
              <w:left w:val="single" w:sz="6" w:space="0" w:color="BFBFBF"/>
              <w:bottom w:val="single" w:sz="6" w:space="0" w:color="BFBFBF"/>
              <w:right w:val="single" w:sz="6" w:space="0" w:color="BFBFBF"/>
            </w:tcBorders>
            <w:vAlign w:val="center"/>
          </w:tcPr>
          <w:p w14:paraId="6ACA4B5D" w14:textId="77777777" w:rsidR="00373961" w:rsidRPr="00573E75" w:rsidRDefault="00000000">
            <w:r w:rsidRPr="00573E75">
              <w:rPr>
                <w:sz w:val="17"/>
              </w:rPr>
              <w:t xml:space="preserve">Problemas en la configuración inicial de </w:t>
            </w:r>
            <w:proofErr w:type="spellStart"/>
            <w:r w:rsidRPr="00573E75">
              <w:rPr>
                <w:sz w:val="17"/>
              </w:rPr>
              <w:t>React</w:t>
            </w:r>
            <w:proofErr w:type="spellEnd"/>
            <w:r w:rsidRPr="00573E75">
              <w:rPr>
                <w:sz w:val="17"/>
              </w:rPr>
              <w:t xml:space="preserve"> Native o dependencias del proyecto.</w:t>
            </w:r>
          </w:p>
        </w:tc>
        <w:tc>
          <w:tcPr>
            <w:tcW w:w="4819" w:type="dxa"/>
            <w:tcBorders>
              <w:top w:val="single" w:sz="6" w:space="0" w:color="BFBFBF"/>
              <w:left w:val="single" w:sz="6" w:space="0" w:color="BFBFBF"/>
              <w:bottom w:val="single" w:sz="6" w:space="0" w:color="BFBFBF"/>
              <w:right w:val="single" w:sz="6" w:space="0" w:color="BFBFBF"/>
            </w:tcBorders>
            <w:vAlign w:val="center"/>
          </w:tcPr>
          <w:p w14:paraId="6DBA0DDE" w14:textId="77777777" w:rsidR="00373961" w:rsidRPr="00573E75" w:rsidRDefault="00000000">
            <w:r w:rsidRPr="00573E75">
              <w:rPr>
                <w:sz w:val="17"/>
              </w:rPr>
              <w:t>Crear una guía de instalación, verificar versiones y realizar una configuración base antes de iniciar el desarrollo principal.</w:t>
            </w:r>
          </w:p>
        </w:tc>
      </w:tr>
      <w:tr w:rsidR="00373961" w:rsidRPr="00573E75" w14:paraId="343B573F" w14:textId="77777777">
        <w:trPr>
          <w:cantSplit/>
          <w:jc w:val="center"/>
        </w:trPr>
        <w:tc>
          <w:tcPr>
            <w:tcW w:w="3969" w:type="dxa"/>
            <w:tcBorders>
              <w:top w:val="single" w:sz="6" w:space="0" w:color="BFBFBF"/>
              <w:left w:val="single" w:sz="6" w:space="0" w:color="BFBFBF"/>
              <w:bottom w:val="single" w:sz="6" w:space="0" w:color="BFBFBF"/>
              <w:right w:val="single" w:sz="6" w:space="0" w:color="BFBFBF"/>
            </w:tcBorders>
            <w:vAlign w:val="center"/>
          </w:tcPr>
          <w:p w14:paraId="0BE746CB" w14:textId="77777777" w:rsidR="00373961" w:rsidRPr="00573E75" w:rsidRDefault="00000000">
            <w:r w:rsidRPr="00573E75">
              <w:rPr>
                <w:sz w:val="17"/>
              </w:rPr>
              <w:t>Inconsistencias entre la interfaz de catálogo y la interfaz del carrito.</w:t>
            </w:r>
          </w:p>
        </w:tc>
        <w:tc>
          <w:tcPr>
            <w:tcW w:w="4819" w:type="dxa"/>
            <w:tcBorders>
              <w:top w:val="single" w:sz="6" w:space="0" w:color="BFBFBF"/>
              <w:left w:val="single" w:sz="6" w:space="0" w:color="BFBFBF"/>
              <w:bottom w:val="single" w:sz="6" w:space="0" w:color="BFBFBF"/>
              <w:right w:val="single" w:sz="6" w:space="0" w:color="BFBFBF"/>
            </w:tcBorders>
            <w:vAlign w:val="center"/>
          </w:tcPr>
          <w:p w14:paraId="42939EAE" w14:textId="77777777" w:rsidR="00373961" w:rsidRPr="00573E75" w:rsidRDefault="00000000">
            <w:r w:rsidRPr="00573E75">
              <w:rPr>
                <w:sz w:val="17"/>
              </w:rPr>
              <w:t>Definir una guía visual común con colores, tipografías, botones y estructura de tarjetas de productos.</w:t>
            </w:r>
          </w:p>
        </w:tc>
      </w:tr>
      <w:tr w:rsidR="00373961" w:rsidRPr="00573E75" w14:paraId="7CA08E35" w14:textId="77777777">
        <w:trPr>
          <w:cantSplit/>
          <w:jc w:val="center"/>
        </w:trPr>
        <w:tc>
          <w:tcPr>
            <w:tcW w:w="3969" w:type="dxa"/>
            <w:tcBorders>
              <w:top w:val="single" w:sz="6" w:space="0" w:color="BFBFBF"/>
              <w:left w:val="single" w:sz="6" w:space="0" w:color="BFBFBF"/>
              <w:bottom w:val="single" w:sz="6" w:space="0" w:color="BFBFBF"/>
              <w:right w:val="single" w:sz="6" w:space="0" w:color="BFBFBF"/>
            </w:tcBorders>
            <w:vAlign w:val="center"/>
          </w:tcPr>
          <w:p w14:paraId="638EE427" w14:textId="77777777" w:rsidR="00373961" w:rsidRPr="00573E75" w:rsidRDefault="00000000">
            <w:r w:rsidRPr="00573E75">
              <w:rPr>
                <w:sz w:val="17"/>
              </w:rPr>
              <w:t>Duplicidad o pérdida de productos seleccionados por errores en la lógica del carrito.</w:t>
            </w:r>
          </w:p>
        </w:tc>
        <w:tc>
          <w:tcPr>
            <w:tcW w:w="4819" w:type="dxa"/>
            <w:tcBorders>
              <w:top w:val="single" w:sz="6" w:space="0" w:color="BFBFBF"/>
              <w:left w:val="single" w:sz="6" w:space="0" w:color="BFBFBF"/>
              <w:bottom w:val="single" w:sz="6" w:space="0" w:color="BFBFBF"/>
              <w:right w:val="single" w:sz="6" w:space="0" w:color="BFBFBF"/>
            </w:tcBorders>
            <w:vAlign w:val="center"/>
          </w:tcPr>
          <w:p w14:paraId="7BD384F4" w14:textId="77777777" w:rsidR="00373961" w:rsidRPr="00573E75" w:rsidRDefault="00000000">
            <w:r w:rsidRPr="00573E75">
              <w:rPr>
                <w:sz w:val="17"/>
              </w:rPr>
              <w:t>Validar identificadores únicos de productos, controlar cantidades y realizar pruebas unitarias de las funciones de agregar, eliminar y actualizar.</w:t>
            </w:r>
          </w:p>
        </w:tc>
      </w:tr>
      <w:tr w:rsidR="00373961" w:rsidRPr="00573E75" w14:paraId="67669D09" w14:textId="77777777">
        <w:trPr>
          <w:cantSplit/>
          <w:jc w:val="center"/>
        </w:trPr>
        <w:tc>
          <w:tcPr>
            <w:tcW w:w="3969" w:type="dxa"/>
            <w:tcBorders>
              <w:top w:val="single" w:sz="6" w:space="0" w:color="BFBFBF"/>
              <w:left w:val="single" w:sz="6" w:space="0" w:color="BFBFBF"/>
              <w:bottom w:val="single" w:sz="6" w:space="0" w:color="BFBFBF"/>
              <w:right w:val="single" w:sz="6" w:space="0" w:color="BFBFBF"/>
            </w:tcBorders>
            <w:vAlign w:val="center"/>
          </w:tcPr>
          <w:p w14:paraId="367C73FA" w14:textId="77777777" w:rsidR="00373961" w:rsidRPr="00573E75" w:rsidRDefault="00000000">
            <w:r w:rsidRPr="00573E75">
              <w:rPr>
                <w:sz w:val="17"/>
              </w:rPr>
              <w:t>Retrasos por falta de comunicación entre integrantes del equipo.</w:t>
            </w:r>
          </w:p>
        </w:tc>
        <w:tc>
          <w:tcPr>
            <w:tcW w:w="4819" w:type="dxa"/>
            <w:tcBorders>
              <w:top w:val="single" w:sz="6" w:space="0" w:color="BFBFBF"/>
              <w:left w:val="single" w:sz="6" w:space="0" w:color="BFBFBF"/>
              <w:bottom w:val="single" w:sz="6" w:space="0" w:color="BFBFBF"/>
              <w:right w:val="single" w:sz="6" w:space="0" w:color="BFBFBF"/>
            </w:tcBorders>
            <w:vAlign w:val="center"/>
          </w:tcPr>
          <w:p w14:paraId="5F7A06E0" w14:textId="77777777" w:rsidR="00373961" w:rsidRPr="00573E75" w:rsidRDefault="00000000">
            <w:r w:rsidRPr="00573E75">
              <w:rPr>
                <w:sz w:val="17"/>
              </w:rPr>
              <w:t>Realizar Daily Scrum, registrar bloqueos y mantener el Sprint Backlog actualizado.</w:t>
            </w:r>
          </w:p>
        </w:tc>
      </w:tr>
      <w:tr w:rsidR="00373961" w:rsidRPr="00573E75" w14:paraId="076A2C05" w14:textId="77777777">
        <w:trPr>
          <w:cantSplit/>
          <w:jc w:val="center"/>
        </w:trPr>
        <w:tc>
          <w:tcPr>
            <w:tcW w:w="3969" w:type="dxa"/>
            <w:tcBorders>
              <w:top w:val="single" w:sz="6" w:space="0" w:color="BFBFBF"/>
              <w:left w:val="single" w:sz="6" w:space="0" w:color="BFBFBF"/>
              <w:bottom w:val="single" w:sz="6" w:space="0" w:color="BFBFBF"/>
              <w:right w:val="single" w:sz="6" w:space="0" w:color="BFBFBF"/>
            </w:tcBorders>
            <w:vAlign w:val="center"/>
          </w:tcPr>
          <w:p w14:paraId="66A33E0E" w14:textId="77777777" w:rsidR="00373961" w:rsidRPr="00573E75" w:rsidRDefault="00000000">
            <w:r w:rsidRPr="00573E75">
              <w:rPr>
                <w:sz w:val="17"/>
              </w:rPr>
              <w:t>Cambios en los requisitos del cliente durante el Sprint.</w:t>
            </w:r>
          </w:p>
        </w:tc>
        <w:tc>
          <w:tcPr>
            <w:tcW w:w="4819" w:type="dxa"/>
            <w:tcBorders>
              <w:top w:val="single" w:sz="6" w:space="0" w:color="BFBFBF"/>
              <w:left w:val="single" w:sz="6" w:space="0" w:color="BFBFBF"/>
              <w:bottom w:val="single" w:sz="6" w:space="0" w:color="BFBFBF"/>
              <w:right w:val="single" w:sz="6" w:space="0" w:color="BFBFBF"/>
            </w:tcBorders>
            <w:vAlign w:val="center"/>
          </w:tcPr>
          <w:p w14:paraId="1F908C7C" w14:textId="77777777" w:rsidR="00373961" w:rsidRPr="00573E75" w:rsidRDefault="00000000">
            <w:r w:rsidRPr="00573E75">
              <w:rPr>
                <w:sz w:val="17"/>
              </w:rPr>
              <w:t>Registrar los cambios como nuevas historias para ser priorizadas en el siguiente Sprint, evitando alterar el objetivo principal del Sprint actual.</w:t>
            </w:r>
          </w:p>
        </w:tc>
      </w:tr>
    </w:tbl>
    <w:p w14:paraId="0F276D6C" w14:textId="77777777" w:rsidR="00373961" w:rsidRPr="00573E75" w:rsidRDefault="00373961">
      <w:pPr>
        <w:spacing w:after="0"/>
      </w:pPr>
    </w:p>
    <w:p w14:paraId="769D8526" w14:textId="77777777" w:rsidR="00373961" w:rsidRPr="00573E75" w:rsidRDefault="00000000">
      <w:pPr>
        <w:pStyle w:val="Ttulo2"/>
      </w:pPr>
      <w:r w:rsidRPr="00573E75">
        <w:rPr>
          <w:rFonts w:ascii="Arial" w:eastAsia="Arial" w:hAnsi="Arial"/>
        </w:rPr>
        <w:t xml:space="preserve">5.9 Recursos de planificación de </w:t>
      </w:r>
      <w:proofErr w:type="spellStart"/>
      <w:r w:rsidRPr="00573E75">
        <w:rPr>
          <w:rFonts w:ascii="Arial" w:eastAsia="Arial" w:hAnsi="Arial"/>
        </w:rPr>
        <w:t>sprints</w:t>
      </w:r>
      <w:proofErr w:type="spellEnd"/>
    </w:p>
    <w:p w14:paraId="1409F67F" w14:textId="77777777" w:rsidR="00373961" w:rsidRPr="00573E75" w:rsidRDefault="00000000">
      <w:pPr>
        <w:pStyle w:val="Listaconvietas"/>
        <w:spacing w:after="60"/>
      </w:pPr>
      <w:r w:rsidRPr="00573E75">
        <w:rPr>
          <w:sz w:val="21"/>
        </w:rPr>
        <w:t xml:space="preserve">Documento Sprint </w:t>
      </w:r>
      <w:proofErr w:type="spellStart"/>
      <w:r w:rsidRPr="00573E75">
        <w:rPr>
          <w:sz w:val="21"/>
        </w:rPr>
        <w:t>Planning</w:t>
      </w:r>
      <w:proofErr w:type="spellEnd"/>
      <w:r w:rsidRPr="00573E75">
        <w:rPr>
          <w:sz w:val="21"/>
        </w:rPr>
        <w:t xml:space="preserve"> N°1 elaborado en Word.</w:t>
      </w:r>
    </w:p>
    <w:p w14:paraId="5D422AFF" w14:textId="77777777" w:rsidR="00373961" w:rsidRPr="00573E75" w:rsidRDefault="00000000">
      <w:pPr>
        <w:pStyle w:val="Listaconvietas"/>
        <w:spacing w:after="60"/>
      </w:pPr>
      <w:r w:rsidRPr="00573E75">
        <w:rPr>
          <w:sz w:val="21"/>
        </w:rPr>
        <w:t>Repositorio GitHub para almacenar el producto desarrollado y la documentación.</w:t>
      </w:r>
    </w:p>
    <w:p w14:paraId="4E784FB4" w14:textId="77777777" w:rsidR="00373961" w:rsidRPr="00573E75" w:rsidRDefault="00000000">
      <w:pPr>
        <w:pStyle w:val="Listaconvietas"/>
        <w:spacing w:after="60"/>
      </w:pPr>
      <w:r w:rsidRPr="00573E75">
        <w:rPr>
          <w:sz w:val="21"/>
        </w:rPr>
        <w:t>Tablero Scrum básico para visualizar tareas por estado.</w:t>
      </w:r>
    </w:p>
    <w:p w14:paraId="789688C6" w14:textId="77777777" w:rsidR="00373961" w:rsidRPr="00573E75" w:rsidRDefault="00000000">
      <w:pPr>
        <w:pStyle w:val="Listaconvietas"/>
        <w:spacing w:after="60"/>
      </w:pPr>
      <w:r w:rsidRPr="00573E75">
        <w:rPr>
          <w:sz w:val="21"/>
        </w:rPr>
        <w:t>Backlog con historias de usuario, prioridades y estimación en puntos de historia.</w:t>
      </w:r>
    </w:p>
    <w:p w14:paraId="420A12B5" w14:textId="77777777" w:rsidR="00373961" w:rsidRPr="00573E75" w:rsidRDefault="00000000">
      <w:pPr>
        <w:pStyle w:val="Ttulo2"/>
      </w:pPr>
      <w:r w:rsidRPr="00573E75">
        <w:rPr>
          <w:rFonts w:ascii="Arial" w:eastAsia="Arial" w:hAnsi="Arial"/>
        </w:rPr>
        <w:t xml:space="preserve">5.10 Retrospectivas y tableros de </w:t>
      </w:r>
      <w:proofErr w:type="spellStart"/>
      <w:r w:rsidRPr="00573E75">
        <w:rPr>
          <w:rFonts w:ascii="Arial" w:eastAsia="Arial" w:hAnsi="Arial"/>
        </w:rPr>
        <w:t>sprints</w:t>
      </w:r>
      <w:proofErr w:type="spellEnd"/>
    </w:p>
    <w:p w14:paraId="177C907C" w14:textId="77777777" w:rsidR="00373961" w:rsidRPr="00573E75" w:rsidRDefault="00000000">
      <w:pPr>
        <w:jc w:val="both"/>
      </w:pPr>
      <w:r w:rsidRPr="00573E75">
        <w:t>Al finalizar el Sprint se realizará una retrospectiva interna para identificar qué se hizo bien, qué dificultades se presentaron, qué aspectos se deben mejorar y cuáles serán los compromisos del equipo para el siguiente Sprint. Esta revisión permitirá mejorar el proceso de trabajo y fortalecer la colaboración del equipo.</w:t>
      </w:r>
    </w:p>
    <w:p w14:paraId="20BF99A6" w14:textId="77777777" w:rsidR="00373961" w:rsidRPr="00573E75" w:rsidRDefault="00000000">
      <w:pPr>
        <w:pStyle w:val="Ttulo2"/>
      </w:pPr>
      <w:r w:rsidRPr="00573E75">
        <w:rPr>
          <w:rFonts w:ascii="Arial" w:eastAsia="Arial" w:hAnsi="Arial"/>
        </w:rPr>
        <w:t>5.11 Definiciones y recursos de equipos</w:t>
      </w:r>
    </w:p>
    <w:p w14:paraId="71763C69" w14:textId="77777777" w:rsidR="00373961" w:rsidRPr="00573E75" w:rsidRDefault="00000000">
      <w:pPr>
        <w:jc w:val="both"/>
      </w:pPr>
      <w:r w:rsidRPr="00573E75">
        <w:t>Para considerar una tarea como finalizada, debe estar desarrollada, revisada, probada y registrada en el repositorio. Además, el incremento entregado debe permitir al usuario navegar entre el catálogo y el carrito de compras sin errores críticos.</w:t>
      </w:r>
    </w:p>
    <w:p w14:paraId="5FF87071" w14:textId="77777777" w:rsidR="00373961" w:rsidRPr="00573E75" w:rsidRDefault="00000000">
      <w:pPr>
        <w:pStyle w:val="Ttulo1"/>
      </w:pPr>
      <w:r w:rsidRPr="00573E75">
        <w:rPr>
          <w:rFonts w:ascii="Arial" w:eastAsia="Arial" w:hAnsi="Arial"/>
        </w:rPr>
        <w:t>6. RESULTADOS</w:t>
      </w:r>
    </w:p>
    <w:p w14:paraId="58FE9942" w14:textId="77777777" w:rsidR="00373961" w:rsidRPr="00573E75" w:rsidRDefault="00000000">
      <w:pPr>
        <w:jc w:val="both"/>
      </w:pPr>
      <w:r w:rsidRPr="00573E75">
        <w:t xml:space="preserve">Como resultado del taller se obtuvo una planificación completa del Sprint N°1 para la aplicación móvil de carrito de compras. Se definió el objetivo del Sprint, los miembros del equipo, el </w:t>
      </w:r>
      <w:proofErr w:type="spellStart"/>
      <w:r w:rsidRPr="00573E75">
        <w:t>checklist</w:t>
      </w:r>
      <w:proofErr w:type="spellEnd"/>
      <w:r w:rsidRPr="00573E75">
        <w:t xml:space="preserve"> de planificación, las historias de usuario, las tareas técnicas, la estimación de esfuerzo, el seguimiento diario y los principales riesgos del proyecto.</w:t>
      </w:r>
    </w:p>
    <w:p w14:paraId="3A4A5CA2" w14:textId="77777777" w:rsidR="00373961" w:rsidRPr="00573E75" w:rsidRDefault="00000000">
      <w:pPr>
        <w:jc w:val="both"/>
      </w:pPr>
      <w:r w:rsidRPr="00573E75">
        <w:lastRenderedPageBreak/>
        <w:t>La planificación permitió organizar el trabajo de forma clara y asignar responsabilidades específicas a cada integrante del equipo. Además, el uso de Scrum facilitó la priorización de funcionalidades esenciales, como la visualización de productos, la gestión del carrito y el cálculo del total de compra.</w:t>
      </w:r>
    </w:p>
    <w:p w14:paraId="51D07CA8" w14:textId="77777777" w:rsidR="00373961" w:rsidRPr="00573E75" w:rsidRDefault="00000000">
      <w:pPr>
        <w:jc w:val="both"/>
      </w:pPr>
      <w:r w:rsidRPr="00573E75">
        <w:t>En cuanto a GitHub, el repositorio funcionará como evidencia del producto desarrollado y permitirá alojar el código fuente, el archivo README, la documentación del Sprint y futuras versiones del proyecto.</w:t>
      </w:r>
    </w:p>
    <w:p w14:paraId="464B0FA6" w14:textId="77777777" w:rsidR="00373961" w:rsidRPr="00573E75" w:rsidRDefault="00000000">
      <w:pPr>
        <w:pStyle w:val="Ttulo1"/>
      </w:pPr>
      <w:r w:rsidRPr="00573E75">
        <w:rPr>
          <w:rFonts w:ascii="Arial" w:eastAsia="Arial" w:hAnsi="Arial"/>
        </w:rPr>
        <w:t>7. CONCLUSIONES</w:t>
      </w:r>
    </w:p>
    <w:p w14:paraId="48A42C3F" w14:textId="77777777" w:rsidR="00373961" w:rsidRPr="00573E75" w:rsidRDefault="00000000">
      <w:pPr>
        <w:jc w:val="both"/>
      </w:pPr>
      <w:r w:rsidRPr="00573E75">
        <w:t>La aplicación de Scrum permitió comprender la importancia de planificar un Sprint antes de iniciar el desarrollo de software, ya que esta etapa ayuda a definir prioridades, responsabilidades, estimaciones y riesgos.</w:t>
      </w:r>
    </w:p>
    <w:p w14:paraId="5D4237AA" w14:textId="77777777" w:rsidR="00373961" w:rsidRPr="00573E75" w:rsidRDefault="00000000">
      <w:pPr>
        <w:jc w:val="both"/>
      </w:pPr>
      <w:r w:rsidRPr="00573E75">
        <w:t xml:space="preserve">El Sprint </w:t>
      </w:r>
      <w:proofErr w:type="spellStart"/>
      <w:r w:rsidRPr="00573E75">
        <w:t>Planning</w:t>
      </w:r>
      <w:proofErr w:type="spellEnd"/>
      <w:r w:rsidRPr="00573E75">
        <w:t xml:space="preserve"> es una reunión fundamental porque permite transformar los requisitos del proyecto en tareas concretas, organizadas y medibles. En el caso del carrito de compras, esta planificación permitió delimitar un incremento funcional realista para el primer Sprint.</w:t>
      </w:r>
    </w:p>
    <w:p w14:paraId="505E593C" w14:textId="77777777" w:rsidR="00373961" w:rsidRPr="00573E75" w:rsidRDefault="00000000">
      <w:pPr>
        <w:jc w:val="both"/>
      </w:pPr>
      <w:r w:rsidRPr="00573E75">
        <w:t>Finalmente, el uso de herramientas como GitHub y tableros Scrum contribuye al control del avance del proyecto, facilita la colaboración entre integrantes y permite mantener una evidencia ordenada del trabajo desarrollado.</w:t>
      </w:r>
    </w:p>
    <w:p w14:paraId="4E9242E4" w14:textId="77777777" w:rsidR="00373961" w:rsidRPr="00573E75" w:rsidRDefault="00000000">
      <w:pPr>
        <w:pStyle w:val="Ttulo1"/>
      </w:pPr>
      <w:r w:rsidRPr="00573E75">
        <w:rPr>
          <w:rFonts w:ascii="Arial" w:eastAsia="Arial" w:hAnsi="Arial"/>
        </w:rPr>
        <w:t>8. BIBLIOGRAFÍA</w:t>
      </w:r>
    </w:p>
    <w:p w14:paraId="5C1CF47A" w14:textId="77777777" w:rsidR="00373961" w:rsidRPr="00573E75" w:rsidRDefault="00000000">
      <w:pPr>
        <w:ind w:left="567" w:hanging="567"/>
      </w:pPr>
      <w:r w:rsidRPr="00573E75">
        <w:rPr>
          <w:sz w:val="21"/>
        </w:rPr>
        <w:t>Schwaber, K., &amp; Sutherland, J. (2020). La Guía Scrum. Scrum.org.</w:t>
      </w:r>
    </w:p>
    <w:p w14:paraId="5DDBC961" w14:textId="77777777" w:rsidR="00373961" w:rsidRPr="00573E75" w:rsidRDefault="00000000">
      <w:pPr>
        <w:ind w:left="567" w:hanging="567"/>
      </w:pPr>
      <w:r w:rsidRPr="00573E75">
        <w:rPr>
          <w:sz w:val="21"/>
        </w:rPr>
        <w:t>Pressman, R. S., &amp; Maxim, B. R. (2020). Ingeniería de software: un enfoque práctico. McGraw-Hill.</w:t>
      </w:r>
    </w:p>
    <w:p w14:paraId="53C97F01" w14:textId="77777777" w:rsidR="00373961" w:rsidRPr="00573E75" w:rsidRDefault="00000000">
      <w:pPr>
        <w:ind w:left="567" w:hanging="567"/>
      </w:pPr>
      <w:r w:rsidRPr="00573E75">
        <w:rPr>
          <w:sz w:val="21"/>
        </w:rPr>
        <w:t>Sommerville, I. (2016). Ingeniería de software. Pearson Educación.</w:t>
      </w:r>
    </w:p>
    <w:p w14:paraId="741A315C" w14:textId="77777777" w:rsidR="00373961" w:rsidRPr="00573E75" w:rsidRDefault="00000000">
      <w:pPr>
        <w:pStyle w:val="Ttulo1"/>
      </w:pPr>
      <w:r w:rsidRPr="00573E75">
        <w:rPr>
          <w:rFonts w:ascii="Arial" w:eastAsia="Arial" w:hAnsi="Arial"/>
        </w:rPr>
        <w:t>9. ANEXOS</w:t>
      </w:r>
    </w:p>
    <w:p w14:paraId="2BE49B1F" w14:textId="77777777" w:rsidR="00373961" w:rsidRPr="00573E75" w:rsidRDefault="00000000">
      <w:pPr>
        <w:pStyle w:val="Ttulo2"/>
      </w:pPr>
      <w:r w:rsidRPr="00573E75">
        <w:rPr>
          <w:rFonts w:ascii="Arial" w:eastAsia="Arial" w:hAnsi="Arial"/>
        </w:rPr>
        <w:t>Anexo 1. Enlace del repositorio GitHub</w:t>
      </w:r>
    </w:p>
    <w:p w14:paraId="7C1FC21C" w14:textId="77777777" w:rsidR="00373961" w:rsidRPr="00573E75" w:rsidRDefault="00000000">
      <w:r w:rsidRPr="00573E75">
        <w:t>Enlace del repositorio: [pegar aquí el enlace real del repositorio creado en GitHub].</w:t>
      </w:r>
    </w:p>
    <w:p w14:paraId="6966A1CF" w14:textId="77777777" w:rsidR="00373961" w:rsidRPr="00573E75" w:rsidRDefault="00000000">
      <w:r w:rsidRPr="00573E75">
        <w:t>Nombre sugerido del repositorio: carrito-compras-scrum.</w:t>
      </w:r>
    </w:p>
    <w:p w14:paraId="215A62EF" w14:textId="77777777" w:rsidR="00373961" w:rsidRPr="00573E75" w:rsidRDefault="00000000">
      <w:pPr>
        <w:pStyle w:val="Ttulo2"/>
      </w:pPr>
      <w:r w:rsidRPr="00573E75">
        <w:rPr>
          <w:rFonts w:ascii="Arial" w:eastAsia="Arial" w:hAnsi="Arial"/>
        </w:rPr>
        <w:t>Anexo 2. Estructura sugerida del repositorio</w:t>
      </w:r>
    </w:p>
    <w:p w14:paraId="23923169" w14:textId="77777777" w:rsidR="00373961" w:rsidRDefault="00000000">
      <w:pPr>
        <w:ind w:left="283"/>
      </w:pPr>
      <w:r w:rsidRPr="00573E75">
        <w:rPr>
          <w:rFonts w:ascii="Consolas" w:eastAsia="Consolas" w:hAnsi="Consolas"/>
          <w:sz w:val="18"/>
        </w:rPr>
        <w:t>carrito-compras-scrum/</w:t>
      </w:r>
      <w:r w:rsidRPr="00573E75">
        <w:rPr>
          <w:rFonts w:ascii="Consolas" w:eastAsia="Consolas" w:hAnsi="Consolas"/>
          <w:sz w:val="18"/>
        </w:rPr>
        <w:br/>
        <w:t>├── README.md</w:t>
      </w:r>
      <w:r w:rsidRPr="00573E75">
        <w:rPr>
          <w:rFonts w:ascii="Consolas" w:eastAsia="Consolas" w:hAnsi="Consolas"/>
          <w:sz w:val="18"/>
        </w:rPr>
        <w:br/>
        <w:t xml:space="preserve">├── </w:t>
      </w:r>
      <w:proofErr w:type="spellStart"/>
      <w:r w:rsidRPr="00573E75">
        <w:rPr>
          <w:rFonts w:ascii="Consolas" w:eastAsia="Consolas" w:hAnsi="Consolas"/>
          <w:sz w:val="18"/>
        </w:rPr>
        <w:t>docs</w:t>
      </w:r>
      <w:proofErr w:type="spellEnd"/>
      <w:r w:rsidRPr="00573E75">
        <w:rPr>
          <w:rFonts w:ascii="Consolas" w:eastAsia="Consolas" w:hAnsi="Consolas"/>
          <w:sz w:val="18"/>
        </w:rPr>
        <w:t>/</w:t>
      </w:r>
      <w:r w:rsidRPr="00573E75">
        <w:rPr>
          <w:rFonts w:ascii="Consolas" w:eastAsia="Consolas" w:hAnsi="Consolas"/>
          <w:sz w:val="18"/>
        </w:rPr>
        <w:br/>
        <w:t>│   └── sprint-planning-1.md</w:t>
      </w:r>
      <w:r w:rsidRPr="00573E75">
        <w:rPr>
          <w:rFonts w:ascii="Consolas" w:eastAsia="Consolas" w:hAnsi="Consolas"/>
          <w:sz w:val="18"/>
        </w:rPr>
        <w:br/>
        <w:t xml:space="preserve">├── </w:t>
      </w:r>
      <w:proofErr w:type="spellStart"/>
      <w:r w:rsidRPr="00573E75">
        <w:rPr>
          <w:rFonts w:ascii="Consolas" w:eastAsia="Consolas" w:hAnsi="Consolas"/>
          <w:sz w:val="18"/>
        </w:rPr>
        <w:t>src</w:t>
      </w:r>
      <w:proofErr w:type="spellEnd"/>
      <w:r w:rsidRPr="00573E75">
        <w:rPr>
          <w:rFonts w:ascii="Consolas" w:eastAsia="Consolas" w:hAnsi="Consolas"/>
          <w:sz w:val="18"/>
        </w:rPr>
        <w:t>/</w:t>
      </w:r>
      <w:r w:rsidRPr="00573E75">
        <w:rPr>
          <w:rFonts w:ascii="Consolas" w:eastAsia="Consolas" w:hAnsi="Consolas"/>
          <w:sz w:val="18"/>
        </w:rPr>
        <w:br/>
        <w:t xml:space="preserve">│   ├── </w:t>
      </w:r>
      <w:proofErr w:type="spellStart"/>
      <w:r w:rsidRPr="00573E75">
        <w:rPr>
          <w:rFonts w:ascii="Consolas" w:eastAsia="Consolas" w:hAnsi="Consolas"/>
          <w:sz w:val="18"/>
        </w:rPr>
        <w:t>screens</w:t>
      </w:r>
      <w:proofErr w:type="spellEnd"/>
      <w:r w:rsidRPr="00573E75">
        <w:rPr>
          <w:rFonts w:ascii="Consolas" w:eastAsia="Consolas" w:hAnsi="Consolas"/>
          <w:sz w:val="18"/>
        </w:rPr>
        <w:t>/</w:t>
      </w:r>
      <w:r w:rsidRPr="00573E75">
        <w:rPr>
          <w:rFonts w:ascii="Consolas" w:eastAsia="Consolas" w:hAnsi="Consolas"/>
          <w:sz w:val="18"/>
        </w:rPr>
        <w:br/>
        <w:t xml:space="preserve">│   │   ├── </w:t>
      </w:r>
      <w:proofErr w:type="spellStart"/>
      <w:r w:rsidRPr="00573E75">
        <w:rPr>
          <w:rFonts w:ascii="Consolas" w:eastAsia="Consolas" w:hAnsi="Consolas"/>
          <w:sz w:val="18"/>
        </w:rPr>
        <w:t>ProductListScreen.tsx</w:t>
      </w:r>
      <w:proofErr w:type="spellEnd"/>
      <w:r w:rsidRPr="00573E75">
        <w:rPr>
          <w:rFonts w:ascii="Consolas" w:eastAsia="Consolas" w:hAnsi="Consolas"/>
          <w:sz w:val="18"/>
        </w:rPr>
        <w:br/>
        <w:t xml:space="preserve">│   │   └── </w:t>
      </w:r>
      <w:proofErr w:type="spellStart"/>
      <w:r w:rsidRPr="00573E75">
        <w:rPr>
          <w:rFonts w:ascii="Consolas" w:eastAsia="Consolas" w:hAnsi="Consolas"/>
          <w:sz w:val="18"/>
        </w:rPr>
        <w:t>CartScreen.tsx</w:t>
      </w:r>
      <w:proofErr w:type="spellEnd"/>
      <w:r w:rsidRPr="00573E75">
        <w:rPr>
          <w:rFonts w:ascii="Consolas" w:eastAsia="Consolas" w:hAnsi="Consolas"/>
          <w:sz w:val="18"/>
        </w:rPr>
        <w:br/>
        <w:t xml:space="preserve">│   ├── </w:t>
      </w:r>
      <w:proofErr w:type="spellStart"/>
      <w:r w:rsidRPr="00573E75">
        <w:rPr>
          <w:rFonts w:ascii="Consolas" w:eastAsia="Consolas" w:hAnsi="Consolas"/>
          <w:sz w:val="18"/>
        </w:rPr>
        <w:t>components</w:t>
      </w:r>
      <w:proofErr w:type="spellEnd"/>
      <w:r w:rsidRPr="00573E75">
        <w:rPr>
          <w:rFonts w:ascii="Consolas" w:eastAsia="Consolas" w:hAnsi="Consolas"/>
          <w:sz w:val="18"/>
        </w:rPr>
        <w:t>/</w:t>
      </w:r>
      <w:r w:rsidRPr="00573E75">
        <w:rPr>
          <w:rFonts w:ascii="Consolas" w:eastAsia="Consolas" w:hAnsi="Consolas"/>
          <w:sz w:val="18"/>
        </w:rPr>
        <w:br/>
        <w:t xml:space="preserve">│   │   └── </w:t>
      </w:r>
      <w:proofErr w:type="spellStart"/>
      <w:r w:rsidRPr="00573E75">
        <w:rPr>
          <w:rFonts w:ascii="Consolas" w:eastAsia="Consolas" w:hAnsi="Consolas"/>
          <w:sz w:val="18"/>
        </w:rPr>
        <w:t>ProductCard.tsx</w:t>
      </w:r>
      <w:proofErr w:type="spellEnd"/>
      <w:r w:rsidRPr="00573E75">
        <w:rPr>
          <w:rFonts w:ascii="Consolas" w:eastAsia="Consolas" w:hAnsi="Consolas"/>
          <w:sz w:val="18"/>
        </w:rPr>
        <w:br/>
        <w:t>│   └── data/</w:t>
      </w:r>
      <w:r w:rsidRPr="00573E75">
        <w:rPr>
          <w:rFonts w:ascii="Consolas" w:eastAsia="Consolas" w:hAnsi="Consolas"/>
          <w:sz w:val="18"/>
        </w:rPr>
        <w:br/>
        <w:t xml:space="preserve">│       └── </w:t>
      </w:r>
      <w:proofErr w:type="spellStart"/>
      <w:r w:rsidRPr="00573E75">
        <w:rPr>
          <w:rFonts w:ascii="Consolas" w:eastAsia="Consolas" w:hAnsi="Consolas"/>
          <w:sz w:val="18"/>
        </w:rPr>
        <w:t>products.ts</w:t>
      </w:r>
      <w:proofErr w:type="spellEnd"/>
      <w:r w:rsidRPr="00573E75">
        <w:rPr>
          <w:rFonts w:ascii="Consolas" w:eastAsia="Consolas" w:hAnsi="Consolas"/>
          <w:sz w:val="18"/>
        </w:rPr>
        <w:br/>
        <w:t xml:space="preserve">└── </w:t>
      </w:r>
      <w:proofErr w:type="spellStart"/>
      <w:proofErr w:type="gramStart"/>
      <w:r w:rsidRPr="00573E75">
        <w:rPr>
          <w:rFonts w:ascii="Consolas" w:eastAsia="Consolas" w:hAnsi="Consolas"/>
          <w:sz w:val="18"/>
        </w:rPr>
        <w:t>package.json</w:t>
      </w:r>
      <w:proofErr w:type="spellEnd"/>
      <w:proofErr w:type="gramEnd"/>
    </w:p>
    <w:sectPr w:rsidR="00373961" w:rsidSect="00034616">
      <w:pgSz w:w="11906" w:h="16838"/>
      <w:pgMar w:top="1134" w:right="1417" w:bottom="107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E5EA6" w14:textId="77777777" w:rsidR="002F2B5D" w:rsidRPr="00573E75" w:rsidRDefault="002F2B5D">
      <w:pPr>
        <w:spacing w:after="0" w:line="240" w:lineRule="auto"/>
      </w:pPr>
      <w:r w:rsidRPr="00573E75">
        <w:separator/>
      </w:r>
    </w:p>
  </w:endnote>
  <w:endnote w:type="continuationSeparator" w:id="0">
    <w:p w14:paraId="42A6DE47" w14:textId="77777777" w:rsidR="002F2B5D" w:rsidRPr="00573E75" w:rsidRDefault="002F2B5D">
      <w:pPr>
        <w:spacing w:after="0" w:line="240" w:lineRule="auto"/>
      </w:pPr>
      <w:r w:rsidRPr="00573E7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E70EA" w14:textId="77777777" w:rsidR="00373961" w:rsidRPr="00573E75" w:rsidRDefault="00000000">
    <w:pPr>
      <w:pStyle w:val="Piedepgina"/>
      <w:jc w:val="right"/>
    </w:pPr>
    <w:r w:rsidRPr="00573E75">
      <w:rPr>
        <w:sz w:val="18"/>
      </w:rPr>
      <w:t xml:space="preserve">Página </w:t>
    </w:r>
    <w:r w:rsidRPr="00573E75">
      <w:rPr>
        <w:sz w:val="18"/>
      </w:rPr>
      <w:fldChar w:fldCharType="begin"/>
    </w:r>
    <w:r w:rsidRPr="00573E75">
      <w:rPr>
        <w:sz w:val="18"/>
      </w:rPr>
      <w:instrText>PAGE</w:instrText>
    </w:r>
    <w:r w:rsidR="00F15A1E" w:rsidRPr="00573E75">
      <w:rPr>
        <w:sz w:val="18"/>
      </w:rPr>
      <w:fldChar w:fldCharType="separate"/>
    </w:r>
    <w:r w:rsidR="00F15A1E" w:rsidRPr="00573E75">
      <w:rPr>
        <w:sz w:val="18"/>
      </w:rPr>
      <w:t>2</w:t>
    </w:r>
    <w:r w:rsidRPr="00573E75">
      <w:rPr>
        <w:sz w:val="18"/>
      </w:rPr>
      <w:fldChar w:fldCharType="end"/>
    </w:r>
    <w:r w:rsidRPr="00573E75">
      <w:rPr>
        <w:sz w:val="18"/>
      </w:rPr>
      <w:t xml:space="preserve"> de </w:t>
    </w:r>
    <w:r w:rsidRPr="00573E75">
      <w:rPr>
        <w:sz w:val="18"/>
      </w:rPr>
      <w:fldChar w:fldCharType="begin"/>
    </w:r>
    <w:r w:rsidRPr="00573E75">
      <w:rPr>
        <w:sz w:val="18"/>
      </w:rPr>
      <w:instrText>NUMPAGES</w:instrText>
    </w:r>
    <w:r w:rsidR="00F15A1E" w:rsidRPr="00573E75">
      <w:rPr>
        <w:sz w:val="18"/>
      </w:rPr>
      <w:fldChar w:fldCharType="separate"/>
    </w:r>
    <w:r w:rsidR="00F15A1E" w:rsidRPr="00573E75">
      <w:rPr>
        <w:sz w:val="18"/>
      </w:rPr>
      <w:t>3</w:t>
    </w:r>
    <w:r w:rsidRPr="00573E75">
      <w:rPr>
        <w:sz w:val="18"/>
      </w:rPr>
      <w:fldChar w:fldCharType="end"/>
    </w:r>
  </w:p>
  <w:tbl>
    <w:tblPr>
      <w:tblW w:w="0" w:type="auto"/>
      <w:jc w:val="center"/>
      <w:tblLook w:val="04A0" w:firstRow="1" w:lastRow="0" w:firstColumn="1" w:lastColumn="0" w:noHBand="0" w:noVBand="1"/>
    </w:tblPr>
    <w:tblGrid>
      <w:gridCol w:w="9071"/>
    </w:tblGrid>
    <w:tr w:rsidR="00373961" w:rsidRPr="00573E75" w14:paraId="28C07F74" w14:textId="77777777">
      <w:trPr>
        <w:trHeight w:val="23"/>
        <w:jc w:val="center"/>
      </w:trPr>
      <w:tc>
        <w:tcPr>
          <w:tcW w:w="9071" w:type="dxa"/>
          <w:tcBorders>
            <w:top w:val="nil"/>
            <w:left w:val="nil"/>
            <w:bottom w:val="nil"/>
            <w:right w:val="nil"/>
          </w:tcBorders>
          <w:shd w:val="clear" w:color="auto" w:fill="123A5C"/>
        </w:tcPr>
        <w:p w14:paraId="452EA018" w14:textId="77777777" w:rsidR="00373961" w:rsidRPr="00573E75" w:rsidRDefault="00373961"/>
      </w:tc>
    </w:tr>
    <w:tr w:rsidR="00373961" w:rsidRPr="00573E75" w14:paraId="4CC8B808" w14:textId="77777777">
      <w:trPr>
        <w:trHeight w:val="23"/>
        <w:jc w:val="center"/>
      </w:trPr>
      <w:tc>
        <w:tcPr>
          <w:tcW w:w="9071" w:type="dxa"/>
          <w:tcBorders>
            <w:top w:val="nil"/>
            <w:left w:val="nil"/>
            <w:bottom w:val="nil"/>
            <w:right w:val="nil"/>
          </w:tcBorders>
          <w:shd w:val="clear" w:color="auto" w:fill="FFCC00"/>
        </w:tcPr>
        <w:p w14:paraId="7BE64A99" w14:textId="77777777" w:rsidR="00373961" w:rsidRPr="00573E75" w:rsidRDefault="00373961"/>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5D89D" w14:textId="77777777" w:rsidR="002F2B5D" w:rsidRPr="00573E75" w:rsidRDefault="002F2B5D">
      <w:pPr>
        <w:spacing w:after="0" w:line="240" w:lineRule="auto"/>
      </w:pPr>
      <w:r w:rsidRPr="00573E75">
        <w:separator/>
      </w:r>
    </w:p>
  </w:footnote>
  <w:footnote w:type="continuationSeparator" w:id="0">
    <w:p w14:paraId="7A1F6B14" w14:textId="77777777" w:rsidR="002F2B5D" w:rsidRPr="00573E75" w:rsidRDefault="002F2B5D">
      <w:pPr>
        <w:spacing w:after="0" w:line="240" w:lineRule="auto"/>
      </w:pPr>
      <w:r w:rsidRPr="00573E7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955A5" w14:textId="77777777" w:rsidR="00373961" w:rsidRPr="00573E75" w:rsidRDefault="00000000">
    <w:pPr>
      <w:pStyle w:val="Encabezado"/>
      <w:jc w:val="right"/>
    </w:pPr>
    <w:r w:rsidRPr="00573E75">
      <w:drawing>
        <wp:inline distT="0" distB="0" distL="0" distR="0" wp14:anchorId="2E26D608" wp14:editId="22EDC13B">
          <wp:extent cx="1620000" cy="433929"/>
          <wp:effectExtent l="0" t="0" r="0" b="0"/>
          <wp:docPr id="122768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racion_header.png"/>
                  <pic:cNvPicPr/>
                </pic:nvPicPr>
                <pic:blipFill>
                  <a:blip r:embed="rId1"/>
                  <a:stretch>
                    <a:fillRect/>
                  </a:stretch>
                </pic:blipFill>
                <pic:spPr>
                  <a:xfrm>
                    <a:off x="0" y="0"/>
                    <a:ext cx="1620000" cy="4339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25707857">
    <w:abstractNumId w:val="8"/>
  </w:num>
  <w:num w:numId="2" w16cid:durableId="709840273">
    <w:abstractNumId w:val="6"/>
  </w:num>
  <w:num w:numId="3" w16cid:durableId="454325731">
    <w:abstractNumId w:val="5"/>
  </w:num>
  <w:num w:numId="4" w16cid:durableId="1273129446">
    <w:abstractNumId w:val="4"/>
  </w:num>
  <w:num w:numId="5" w16cid:durableId="477772397">
    <w:abstractNumId w:val="7"/>
  </w:num>
  <w:num w:numId="6" w16cid:durableId="1169293634">
    <w:abstractNumId w:val="3"/>
  </w:num>
  <w:num w:numId="7" w16cid:durableId="996036151">
    <w:abstractNumId w:val="2"/>
  </w:num>
  <w:num w:numId="8" w16cid:durableId="1016808270">
    <w:abstractNumId w:val="1"/>
  </w:num>
  <w:num w:numId="9" w16cid:durableId="1640918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B5D"/>
    <w:rsid w:val="00326F90"/>
    <w:rsid w:val="00373961"/>
    <w:rsid w:val="00573E75"/>
    <w:rsid w:val="00AA1D8D"/>
    <w:rsid w:val="00B47730"/>
    <w:rsid w:val="00CB0664"/>
    <w:rsid w:val="00E84035"/>
    <w:rsid w:val="00F15A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CA37BA"/>
  <w14:defaultImageDpi w14:val="300"/>
  <w15:docId w15:val="{03957D29-0820-4B82-994F-A80957CCB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lang w:val="es-EC"/>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123A5C"/>
      <w:sz w:val="28"/>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123A5C"/>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8</Pages>
  <Words>2126</Words>
  <Characters>11698</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Fernando Burneo Rosales</cp:lastModifiedBy>
  <cp:revision>2</cp:revision>
  <dcterms:created xsi:type="dcterms:W3CDTF">2013-12-23T23:15:00Z</dcterms:created>
  <dcterms:modified xsi:type="dcterms:W3CDTF">2026-05-24T10:04:00Z</dcterms:modified>
  <cp:category/>
</cp:coreProperties>
</file>